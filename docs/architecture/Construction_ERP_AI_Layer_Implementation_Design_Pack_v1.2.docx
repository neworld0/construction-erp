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7A90" w14:textId="77777777" w:rsidR="00246F68" w:rsidRDefault="00000000">
      <w:pPr>
        <w:spacing w:after="60"/>
        <w:jc w:val="center"/>
      </w:pPr>
      <w:r>
        <w:rPr>
          <w:rFonts w:ascii="맑은 고딕" w:eastAsia="맑은 고딕" w:hAnsi="맑은 고딕"/>
          <w:b/>
          <w:sz w:val="48"/>
        </w:rPr>
        <w:t>건설 ERP AI Layer 구현 설계 Pack</w:t>
      </w:r>
    </w:p>
    <w:p w14:paraId="1F7CA9FA" w14:textId="77777777" w:rsidR="00246F68" w:rsidRDefault="00000000">
      <w:pPr>
        <w:spacing w:after="60"/>
        <w:jc w:val="center"/>
      </w:pPr>
      <w:r>
        <w:rPr>
          <w:rFonts w:ascii="맑은 고딕" w:eastAsia="맑은 고딕" w:hAnsi="맑은 고딕"/>
          <w:sz w:val="22"/>
        </w:rPr>
        <w:t>Process · Function · Data · Architecture · Security · Delivery · Verification</w:t>
      </w:r>
    </w:p>
    <w:p w14:paraId="0C919020" w14:textId="77777777" w:rsidR="00246F68" w:rsidRDefault="00000000">
      <w:pPr>
        <w:spacing w:after="60"/>
        <w:jc w:val="center"/>
      </w:pPr>
      <w:r>
        <w:t>Version 1.2 | Ontology-aware AI Copilot / Evidence-native Construction ERP</w:t>
      </w:r>
    </w:p>
    <w:p w14:paraId="4752C6DC" w14:textId="77777777" w:rsidR="00246F68" w:rsidRDefault="00246F68">
      <w:pPr>
        <w:spacing w:after="6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766"/>
        <w:gridCol w:w="6448"/>
      </w:tblGrid>
      <w:tr w:rsidR="00246F68" w14:paraId="6C3B20CD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DA3B858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1CE3DA51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내용</w:t>
            </w:r>
          </w:p>
        </w:tc>
      </w:tr>
      <w:tr w:rsidR="00246F68" w14:paraId="58C8B0AA" w14:textId="77777777">
        <w:trPr>
          <w:jc w:val="center"/>
        </w:trPr>
        <w:tc>
          <w:tcPr>
            <w:tcW w:w="2016" w:type="dxa"/>
            <w:vAlign w:val="center"/>
          </w:tcPr>
          <w:p w14:paraId="33664E5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목적</w:t>
            </w:r>
          </w:p>
        </w:tc>
        <w:tc>
          <w:tcPr>
            <w:tcW w:w="8496" w:type="dxa"/>
            <w:vAlign w:val="center"/>
          </w:tcPr>
          <w:p w14:paraId="76D8087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기존 건설 ERP 위에 문서작성·검토·Evidence 추적·경영질의를 지원하는 AI Layer를 안전하게 구현하기 위한 통합 설계 기준</w:t>
            </w:r>
          </w:p>
        </w:tc>
      </w:tr>
      <w:tr w:rsidR="00246F68" w14:paraId="4E51DF72" w14:textId="77777777">
        <w:trPr>
          <w:jc w:val="center"/>
        </w:trPr>
        <w:tc>
          <w:tcPr>
            <w:tcW w:w="2016" w:type="dxa"/>
            <w:vAlign w:val="center"/>
          </w:tcPr>
          <w:p w14:paraId="262E4CE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1차 적용 대상</w:t>
            </w:r>
          </w:p>
        </w:tc>
        <w:tc>
          <w:tcPr>
            <w:tcW w:w="8496" w:type="dxa"/>
            <w:vAlign w:val="center"/>
          </w:tcPr>
          <w:p w14:paraId="5948863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제안서, 착공계/착공보고서, 기성보고서, 준공보고서, 정산서</w:t>
            </w:r>
          </w:p>
        </w:tc>
      </w:tr>
      <w:tr w:rsidR="00246F68" w14:paraId="0C5B4E0D" w14:textId="77777777">
        <w:trPr>
          <w:jc w:val="center"/>
        </w:trPr>
        <w:tc>
          <w:tcPr>
            <w:tcW w:w="2016" w:type="dxa"/>
            <w:vAlign w:val="center"/>
          </w:tcPr>
          <w:p w14:paraId="35F5EEBB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핵심 원칙</w:t>
            </w:r>
          </w:p>
        </w:tc>
        <w:tc>
          <w:tcPr>
            <w:tcW w:w="8496" w:type="dxa"/>
            <w:vAlign w:val="center"/>
          </w:tcPr>
          <w:p w14:paraId="36D45F5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ERP 확정값은 AI가 생성·수정하지 않음 / AI 결과는 초안 / Evidence 및 RBAC 우선 / 모든 호출 Audit</w:t>
            </w:r>
          </w:p>
        </w:tc>
      </w:tr>
      <w:tr w:rsidR="00246F68" w14:paraId="4E5CAE94" w14:textId="77777777">
        <w:trPr>
          <w:jc w:val="center"/>
        </w:trPr>
        <w:tc>
          <w:tcPr>
            <w:tcW w:w="2016" w:type="dxa"/>
            <w:vAlign w:val="center"/>
          </w:tcPr>
          <w:p w14:paraId="25CE055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권장 구현 순서</w:t>
            </w:r>
          </w:p>
        </w:tc>
        <w:tc>
          <w:tcPr>
            <w:tcW w:w="8496" w:type="dxa"/>
            <w:vAlign w:val="center"/>
          </w:tcPr>
          <w:p w14:paraId="6BAFB26B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Foundation → 기성보고서 Copilot → 준공 → 착공 → 정산 → 제안서 → Project AI → CEO AI</w:t>
            </w:r>
          </w:p>
        </w:tc>
      </w:tr>
      <w:tr w:rsidR="00246F68" w14:paraId="6EF030B2" w14:textId="77777777">
        <w:trPr>
          <w:jc w:val="center"/>
        </w:trPr>
        <w:tc>
          <w:tcPr>
            <w:tcW w:w="2016" w:type="dxa"/>
            <w:vAlign w:val="center"/>
          </w:tcPr>
          <w:p w14:paraId="54A2396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승격 원칙</w:t>
            </w:r>
          </w:p>
        </w:tc>
        <w:tc>
          <w:tcPr>
            <w:tcW w:w="8496" w:type="dxa"/>
            <w:vAlign w:val="center"/>
          </w:tcPr>
          <w:p w14:paraId="6E813C3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Shadow/Pilot → 사용자 검토 → 정량 Gate → 운영 승격</w:t>
            </w:r>
          </w:p>
        </w:tc>
      </w:tr>
      <w:tr w:rsidR="00246F68" w14:paraId="2F117881" w14:textId="77777777">
        <w:trPr>
          <w:jc w:val="center"/>
        </w:trPr>
        <w:tc>
          <w:tcPr>
            <w:tcW w:w="5112" w:type="dxa"/>
          </w:tcPr>
          <w:p w14:paraId="0F88FC5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업무 Lifecycle</w:t>
            </w:r>
          </w:p>
        </w:tc>
        <w:tc>
          <w:tcPr>
            <w:tcW w:w="5112" w:type="dxa"/>
          </w:tcPr>
          <w:p w14:paraId="1545BA8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→ 계약/수주 → 착공 → 공사수행 → 기성 → 준공 → 정산</w:t>
            </w:r>
          </w:p>
        </w:tc>
      </w:tr>
    </w:tbl>
    <w:p w14:paraId="4C48ADD3" w14:textId="77777777" w:rsidR="00246F68" w:rsidRDefault="00246F68">
      <w:pPr>
        <w:spacing w:after="60"/>
      </w:pPr>
    </w:p>
    <w:p w14:paraId="1B416400" w14:textId="77777777" w:rsidR="00246F68" w:rsidRDefault="00000000">
      <w:pPr>
        <w:pStyle w:val="1"/>
      </w:pPr>
      <w:r>
        <w:rPr>
          <w:rFonts w:ascii="맑은 고딕" w:eastAsia="맑은 고딕" w:hAnsi="맑은 고딕"/>
        </w:rPr>
        <w:t>Revision History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59"/>
        <w:gridCol w:w="3249"/>
        <w:gridCol w:w="3706"/>
      </w:tblGrid>
      <w:tr w:rsidR="00246F68" w14:paraId="4C6154B5" w14:textId="77777777">
        <w:tc>
          <w:tcPr>
            <w:tcW w:w="3408" w:type="dxa"/>
          </w:tcPr>
          <w:p w14:paraId="36A62081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Version</w:t>
            </w:r>
          </w:p>
        </w:tc>
        <w:tc>
          <w:tcPr>
            <w:tcW w:w="3408" w:type="dxa"/>
          </w:tcPr>
          <w:p w14:paraId="1E39B9CD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Date</w:t>
            </w:r>
          </w:p>
        </w:tc>
        <w:tc>
          <w:tcPr>
            <w:tcW w:w="3408" w:type="dxa"/>
          </w:tcPr>
          <w:p w14:paraId="2799A525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Change</w:t>
            </w:r>
          </w:p>
        </w:tc>
      </w:tr>
      <w:tr w:rsidR="00246F68" w14:paraId="47510CBB" w14:textId="77777777">
        <w:tc>
          <w:tcPr>
            <w:tcW w:w="3408" w:type="dxa"/>
          </w:tcPr>
          <w:p w14:paraId="4CFB7C8B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1.0</w:t>
            </w:r>
          </w:p>
        </w:tc>
        <w:tc>
          <w:tcPr>
            <w:tcW w:w="3408" w:type="dxa"/>
          </w:tcPr>
          <w:p w14:paraId="66E5C3B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2026-08-26</w:t>
            </w:r>
          </w:p>
        </w:tc>
        <w:tc>
          <w:tcPr>
            <w:tcW w:w="3408" w:type="dxa"/>
          </w:tcPr>
          <w:p w14:paraId="179196C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Initial implementation-oriented baseline</w:t>
            </w:r>
          </w:p>
        </w:tc>
      </w:tr>
      <w:tr w:rsidR="00246F68" w14:paraId="4F77EDF3" w14:textId="77777777">
        <w:tc>
          <w:tcPr>
            <w:tcW w:w="3408" w:type="dxa"/>
          </w:tcPr>
          <w:p w14:paraId="0B6238A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1.1</w:t>
            </w:r>
          </w:p>
        </w:tc>
        <w:tc>
          <w:tcPr>
            <w:tcW w:w="3408" w:type="dxa"/>
          </w:tcPr>
          <w:p w14:paraId="5223320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2026-08-26</w:t>
            </w:r>
          </w:p>
        </w:tc>
        <w:tc>
          <w:tcPr>
            <w:tcW w:w="3408" w:type="dxa"/>
          </w:tcPr>
          <w:p w14:paraId="2B4349E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Separated Business Lifecycle from AI Implementation Roadmap; moved Proposal AI after Settlement AI in implementation sequence; added Proposal AI as an independent high-complexity capability; clarified Project AI then CEO AI promotion order.</w:t>
            </w:r>
          </w:p>
        </w:tc>
      </w:tr>
      <w:tr w:rsidR="00246F68" w14:paraId="61DECFE0" w14:textId="77777777">
        <w:tc>
          <w:tcPr>
            <w:tcW w:w="3408" w:type="dxa"/>
            <w:vAlign w:val="center"/>
          </w:tcPr>
          <w:p w14:paraId="46F06FD9" w14:textId="77777777" w:rsidR="00246F68" w:rsidRDefault="00000000">
            <w:r>
              <w:t>1.2</w:t>
            </w:r>
          </w:p>
        </w:tc>
        <w:tc>
          <w:tcPr>
            <w:tcW w:w="3408" w:type="dxa"/>
            <w:vAlign w:val="center"/>
          </w:tcPr>
          <w:p w14:paraId="10FFB93E" w14:textId="77777777" w:rsidR="00246F68" w:rsidRDefault="00000000">
            <w:r>
              <w:t>2026-08-26</w:t>
            </w:r>
          </w:p>
        </w:tc>
        <w:tc>
          <w:tcPr>
            <w:tcW w:w="3408" w:type="dxa"/>
            <w:vAlign w:val="center"/>
          </w:tcPr>
          <w:p w14:paraId="3D723818" w14:textId="77777777" w:rsidR="00246F68" w:rsidRDefault="00000000">
            <w:r>
              <w:t>Ontology Contract, Canonical Object/Relationship/Event/Evidence/Rule 구조 추가. Ontology-aware Context Builder, Graph/RAG, RBAC/Audit/Closing 연계, ERD/Platform/Test/Roadmap 전반 통합.</w:t>
            </w:r>
          </w:p>
        </w:tc>
      </w:tr>
    </w:tbl>
    <w:p w14:paraId="3BD9B871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0. Executive Summary</w:t>
      </w:r>
    </w:p>
    <w:p w14:paraId="2A858864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본 설계의 핵심은 AI를 ERP 데이터베이스의 자유로운 조회자로 두지 않고, 권한이 검증된 구조화 Context만 전달받는 “Evidence-aware Copilot”으로 구현하는 것입니다. 계약금액·기성금액·공정률·원가 등 확정 수치는 ERP가 계산하고, AI는 설명·요약·검토·초안 작성만 수행합니다.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8"/>
        <w:gridCol w:w="1276"/>
        <w:gridCol w:w="1277"/>
        <w:gridCol w:w="1277"/>
        <w:gridCol w:w="1277"/>
        <w:gridCol w:w="1277"/>
        <w:gridCol w:w="1277"/>
      </w:tblGrid>
      <w:tr w:rsidR="00246F68" w14:paraId="46D15AD4" w14:textId="77777777">
        <w:trPr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5FCE26C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ERP SoR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02B2F1A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RBAC/Policy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25ED0DC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Context Builder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12354B2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Evidence Retriever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2191F8A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LLM Gateway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77FE044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Validation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66F7D6B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Human Approval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4CF3FA2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Final Document</w:t>
            </w:r>
          </w:p>
        </w:tc>
      </w:tr>
    </w:tbl>
    <w:p w14:paraId="68963F9E" w14:textId="77777777" w:rsidR="00246F68" w:rsidRDefault="00246F68">
      <w:pPr>
        <w:spacing w:after="60"/>
      </w:pPr>
    </w:p>
    <w:p w14:paraId="671390F9" w14:textId="77777777" w:rsidR="00246F68" w:rsidRDefault="00000000">
      <w:r>
        <w:rPr>
          <w:rFonts w:ascii="맑은 고딕" w:eastAsia="맑은 고딕" w:hAnsi="맑은 고딕"/>
        </w:rPr>
        <w:lastRenderedPageBreak/>
        <w:t>v1.1 개정 원칙: 건설 업무의 발생 순서(Business Lifecycle)와 AI 기능의 개발·승격 순서(Implementation Roadmap)를 명확히 분리합니다. 업무 Lifecycle은 제안서 → 계약/수주 → 착공 → 공사수행 → 기성 → 준공 → 정산이며, AI 구현은 재사용 가능한 Foundation과 데이터 성숙도를 기준으로 Foundation → 기성 → 준공 → 착공 → 정산 → 제안서 → Project AI → CEO AI 순으로 진행합니다.</w:t>
      </w:r>
    </w:p>
    <w:p w14:paraId="74AD94F8" w14:textId="77777777" w:rsidR="00246F68" w:rsidRDefault="00000000">
      <w:r>
        <w:t>v1.2 Ontology 원칙: Ontology는 기존 ERP SoR를 대체하는 신규 업무 DB가 아니라, ERP의 Canonical Business Object·Relationship·Business Event·Evidence·Rule/Policy를 명시적으로 연결하는 의미/운영 계층입니다. AI Copilot은 이 Ontology를 통해 허용된 Context를 선택하고 Evidence를 추적하며, 기존 RBAC·Closing·Adjustment·Approval·AuditLog 정책을 그대로 통과해야 합니다.</w:t>
      </w:r>
    </w:p>
    <w:p w14:paraId="4238D93E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최초 MVP는 기성보고서 AI 초안 + Evidence 표시 + 수정/승인 + Audit Log로 한정합니다.</w:t>
      </w:r>
    </w:p>
    <w:p w14:paraId="19F2EFC6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 결과를 직접 확정문서로 저장하지 않고 DRAFT → REVIEWED → APPROVED 상태를 거칩니다.</w:t>
      </w:r>
    </w:p>
    <w:p w14:paraId="17E54703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문서별 Prompt와 Context Schema는 버전 관리하며, 어떤 데이터와 Prompt로 생성했는지 재현 가능해야 합니다.</w:t>
      </w:r>
    </w:p>
    <w:p w14:paraId="51E20DE3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수치·계약·정산 데이터는 deterministic validator를 통과하지 못하면 AI 결과를 차단합니다.</w:t>
      </w:r>
    </w:p>
    <w:p w14:paraId="683BA876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1. 문서 체계 및 작업 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376"/>
        <w:gridCol w:w="4752"/>
        <w:gridCol w:w="2016"/>
      </w:tblGrid>
      <w:tr w:rsidR="00246F68" w14:paraId="082229CB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53BA9F6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ID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3981A81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문서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3E19DE8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목적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17BDEE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주 사용처</w:t>
            </w:r>
          </w:p>
        </w:tc>
      </w:tr>
      <w:tr w:rsidR="00246F68" w14:paraId="1134195D" w14:textId="77777777">
        <w:trPr>
          <w:jc w:val="center"/>
        </w:trPr>
        <w:tc>
          <w:tcPr>
            <w:tcW w:w="792" w:type="dxa"/>
            <w:vAlign w:val="center"/>
          </w:tcPr>
          <w:p w14:paraId="21AA123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D01</w:t>
            </w:r>
          </w:p>
        </w:tc>
        <w:tc>
          <w:tcPr>
            <w:tcW w:w="2376" w:type="dxa"/>
            <w:vAlign w:val="center"/>
          </w:tcPr>
          <w:p w14:paraId="148A63B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적용 범위/원칙</w:t>
            </w:r>
          </w:p>
        </w:tc>
        <w:tc>
          <w:tcPr>
            <w:tcW w:w="4752" w:type="dxa"/>
            <w:vAlign w:val="center"/>
          </w:tcPr>
          <w:p w14:paraId="1C1F885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AI가 할 일과 하지 않을 일을 확정</w:t>
            </w:r>
          </w:p>
        </w:tc>
        <w:tc>
          <w:tcPr>
            <w:tcW w:w="2016" w:type="dxa"/>
            <w:vAlign w:val="center"/>
          </w:tcPr>
          <w:p w14:paraId="00BDECD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모든 후속문서</w:t>
            </w:r>
          </w:p>
        </w:tc>
      </w:tr>
      <w:tr w:rsidR="00246F68" w14:paraId="225B7A94" w14:textId="77777777">
        <w:trPr>
          <w:jc w:val="center"/>
        </w:trPr>
        <w:tc>
          <w:tcPr>
            <w:tcW w:w="792" w:type="dxa"/>
            <w:vAlign w:val="center"/>
          </w:tcPr>
          <w:p w14:paraId="16BDBC6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D02</w:t>
            </w:r>
          </w:p>
        </w:tc>
        <w:tc>
          <w:tcPr>
            <w:tcW w:w="2376" w:type="dxa"/>
            <w:vAlign w:val="center"/>
          </w:tcPr>
          <w:p w14:paraId="07F2485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업무 프로세스맵</w:t>
            </w:r>
          </w:p>
        </w:tc>
        <w:tc>
          <w:tcPr>
            <w:tcW w:w="4752" w:type="dxa"/>
            <w:vAlign w:val="center"/>
          </w:tcPr>
          <w:p w14:paraId="74CDE18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사용자·ERP·AI·승인자 간 흐름 정의</w:t>
            </w:r>
          </w:p>
        </w:tc>
        <w:tc>
          <w:tcPr>
            <w:tcW w:w="2016" w:type="dxa"/>
            <w:vAlign w:val="center"/>
          </w:tcPr>
          <w:p w14:paraId="19530E6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D03,D06,D09</w:t>
            </w:r>
          </w:p>
        </w:tc>
      </w:tr>
      <w:tr w:rsidR="00246F68" w14:paraId="608AF6B9" w14:textId="77777777">
        <w:trPr>
          <w:jc w:val="center"/>
        </w:trPr>
        <w:tc>
          <w:tcPr>
            <w:tcW w:w="792" w:type="dxa"/>
            <w:vAlign w:val="center"/>
          </w:tcPr>
          <w:p w14:paraId="2A7A435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D03</w:t>
            </w:r>
          </w:p>
        </w:tc>
        <w:tc>
          <w:tcPr>
            <w:tcW w:w="2376" w:type="dxa"/>
            <w:vAlign w:val="center"/>
          </w:tcPr>
          <w:p w14:paraId="2F76A76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기능정의서</w:t>
            </w:r>
          </w:p>
        </w:tc>
        <w:tc>
          <w:tcPr>
            <w:tcW w:w="4752" w:type="dxa"/>
            <w:vAlign w:val="center"/>
          </w:tcPr>
          <w:p w14:paraId="76007D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화면/API/자동화 기능 및 수용기준 정의</w:t>
            </w:r>
          </w:p>
        </w:tc>
        <w:tc>
          <w:tcPr>
            <w:tcW w:w="2016" w:type="dxa"/>
            <w:vAlign w:val="center"/>
          </w:tcPr>
          <w:p w14:paraId="0BCA076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D04,D05,D10</w:t>
            </w:r>
          </w:p>
        </w:tc>
      </w:tr>
      <w:tr w:rsidR="00246F68" w14:paraId="505F2711" w14:textId="77777777">
        <w:trPr>
          <w:jc w:val="center"/>
        </w:trPr>
        <w:tc>
          <w:tcPr>
            <w:tcW w:w="792" w:type="dxa"/>
            <w:vAlign w:val="center"/>
          </w:tcPr>
          <w:p w14:paraId="4E27FE2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D04</w:t>
            </w:r>
          </w:p>
        </w:tc>
        <w:tc>
          <w:tcPr>
            <w:tcW w:w="2376" w:type="dxa"/>
            <w:vAlign w:val="center"/>
          </w:tcPr>
          <w:p w14:paraId="6F4E346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논리 ERD</w:t>
            </w:r>
          </w:p>
        </w:tc>
        <w:tc>
          <w:tcPr>
            <w:tcW w:w="4752" w:type="dxa"/>
            <w:vAlign w:val="center"/>
          </w:tcPr>
          <w:p w14:paraId="263D0E2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업무개념과 관계 정의</w:t>
            </w:r>
          </w:p>
        </w:tc>
        <w:tc>
          <w:tcPr>
            <w:tcW w:w="2016" w:type="dxa"/>
            <w:vAlign w:val="center"/>
          </w:tcPr>
          <w:p w14:paraId="0F55245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D05</w:t>
            </w:r>
          </w:p>
        </w:tc>
      </w:tr>
      <w:tr w:rsidR="00246F68" w14:paraId="6282EEBB" w14:textId="77777777">
        <w:trPr>
          <w:jc w:val="center"/>
        </w:trPr>
        <w:tc>
          <w:tcPr>
            <w:tcW w:w="792" w:type="dxa"/>
            <w:vAlign w:val="center"/>
          </w:tcPr>
          <w:p w14:paraId="6D6AA9B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D05</w:t>
            </w:r>
          </w:p>
        </w:tc>
        <w:tc>
          <w:tcPr>
            <w:tcW w:w="2376" w:type="dxa"/>
            <w:vAlign w:val="center"/>
          </w:tcPr>
          <w:p w14:paraId="2FFEAD7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물리 ERD/DB 사양</w:t>
            </w:r>
          </w:p>
        </w:tc>
        <w:tc>
          <w:tcPr>
            <w:tcW w:w="4752" w:type="dxa"/>
            <w:vAlign w:val="center"/>
          </w:tcPr>
          <w:p w14:paraId="5850DCE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실제 테이블·컬럼·제약·인덱스 정의</w:t>
            </w:r>
          </w:p>
        </w:tc>
        <w:tc>
          <w:tcPr>
            <w:tcW w:w="2016" w:type="dxa"/>
            <w:vAlign w:val="center"/>
          </w:tcPr>
          <w:p w14:paraId="313893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개발</w:t>
            </w:r>
          </w:p>
        </w:tc>
      </w:tr>
      <w:tr w:rsidR="00246F68" w14:paraId="7CC31883" w14:textId="77777777">
        <w:trPr>
          <w:jc w:val="center"/>
        </w:trPr>
        <w:tc>
          <w:tcPr>
            <w:tcW w:w="792" w:type="dxa"/>
            <w:vAlign w:val="center"/>
          </w:tcPr>
          <w:p w14:paraId="540D64D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D06</w:t>
            </w:r>
          </w:p>
        </w:tc>
        <w:tc>
          <w:tcPr>
            <w:tcW w:w="2376" w:type="dxa"/>
            <w:vAlign w:val="center"/>
          </w:tcPr>
          <w:p w14:paraId="20E2249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플랫폼/컴포넌트 구조</w:t>
            </w:r>
          </w:p>
        </w:tc>
        <w:tc>
          <w:tcPr>
            <w:tcW w:w="4752" w:type="dxa"/>
            <w:vAlign w:val="center"/>
          </w:tcPr>
          <w:p w14:paraId="1EA3375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Gateway, Context, RAG, Validator 구조</w:t>
            </w:r>
          </w:p>
        </w:tc>
        <w:tc>
          <w:tcPr>
            <w:tcW w:w="2016" w:type="dxa"/>
            <w:vAlign w:val="center"/>
          </w:tcPr>
          <w:p w14:paraId="768F913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개발/보안</w:t>
            </w:r>
          </w:p>
        </w:tc>
      </w:tr>
      <w:tr w:rsidR="00246F68" w14:paraId="6870A21D" w14:textId="77777777">
        <w:trPr>
          <w:jc w:val="center"/>
        </w:trPr>
        <w:tc>
          <w:tcPr>
            <w:tcW w:w="792" w:type="dxa"/>
            <w:vAlign w:val="center"/>
          </w:tcPr>
          <w:p w14:paraId="63904D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D07</w:t>
            </w:r>
          </w:p>
        </w:tc>
        <w:tc>
          <w:tcPr>
            <w:tcW w:w="2376" w:type="dxa"/>
            <w:vAlign w:val="center"/>
          </w:tcPr>
          <w:p w14:paraId="31FA27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Security/RBAC/Privacy</w:t>
            </w:r>
          </w:p>
        </w:tc>
        <w:tc>
          <w:tcPr>
            <w:tcW w:w="4752" w:type="dxa"/>
            <w:vAlign w:val="center"/>
          </w:tcPr>
          <w:p w14:paraId="64D1F60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권한·데이터 최소화·비밀정보 통제</w:t>
            </w:r>
          </w:p>
        </w:tc>
        <w:tc>
          <w:tcPr>
            <w:tcW w:w="2016" w:type="dxa"/>
            <w:vAlign w:val="center"/>
          </w:tcPr>
          <w:p w14:paraId="65D99D3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D06,D10</w:t>
            </w:r>
          </w:p>
        </w:tc>
      </w:tr>
      <w:tr w:rsidR="00246F68" w14:paraId="07719CA2" w14:textId="77777777">
        <w:trPr>
          <w:jc w:val="center"/>
        </w:trPr>
        <w:tc>
          <w:tcPr>
            <w:tcW w:w="792" w:type="dxa"/>
            <w:vAlign w:val="center"/>
          </w:tcPr>
          <w:p w14:paraId="440824A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D08</w:t>
            </w:r>
          </w:p>
        </w:tc>
        <w:tc>
          <w:tcPr>
            <w:tcW w:w="2376" w:type="dxa"/>
            <w:vAlign w:val="center"/>
          </w:tcPr>
          <w:p w14:paraId="0772E6A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Evidence/Audit Contract</w:t>
            </w:r>
          </w:p>
        </w:tc>
        <w:tc>
          <w:tcPr>
            <w:tcW w:w="4752" w:type="dxa"/>
            <w:vAlign w:val="center"/>
          </w:tcPr>
          <w:p w14:paraId="5E0728D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근거·Prompt·Model·출력의 추적성 정의</w:t>
            </w:r>
          </w:p>
        </w:tc>
        <w:tc>
          <w:tcPr>
            <w:tcW w:w="2016" w:type="dxa"/>
            <w:vAlign w:val="center"/>
          </w:tcPr>
          <w:p w14:paraId="53B5FB2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D10,D11</w:t>
            </w:r>
          </w:p>
        </w:tc>
      </w:tr>
      <w:tr w:rsidR="00246F68" w14:paraId="3FB429A9" w14:textId="77777777">
        <w:trPr>
          <w:jc w:val="center"/>
        </w:trPr>
        <w:tc>
          <w:tcPr>
            <w:tcW w:w="792" w:type="dxa"/>
            <w:vAlign w:val="center"/>
          </w:tcPr>
          <w:p w14:paraId="2C9297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D09</w:t>
            </w:r>
          </w:p>
        </w:tc>
        <w:tc>
          <w:tcPr>
            <w:tcW w:w="2376" w:type="dxa"/>
            <w:vAlign w:val="center"/>
          </w:tcPr>
          <w:p w14:paraId="0ECD6FA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화면/UX 및 상태모델</w:t>
            </w:r>
          </w:p>
        </w:tc>
        <w:tc>
          <w:tcPr>
            <w:tcW w:w="4752" w:type="dxa"/>
            <w:vAlign w:val="center"/>
          </w:tcPr>
          <w:p w14:paraId="7A41AC5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Draft/Review/Approve 사용자 흐름 정의</w:t>
            </w:r>
          </w:p>
        </w:tc>
        <w:tc>
          <w:tcPr>
            <w:tcW w:w="2016" w:type="dxa"/>
            <w:vAlign w:val="center"/>
          </w:tcPr>
          <w:p w14:paraId="447E634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프론트엔드</w:t>
            </w:r>
          </w:p>
        </w:tc>
      </w:tr>
      <w:tr w:rsidR="00246F68" w14:paraId="3B9FBED5" w14:textId="77777777">
        <w:trPr>
          <w:jc w:val="center"/>
        </w:trPr>
        <w:tc>
          <w:tcPr>
            <w:tcW w:w="792" w:type="dxa"/>
            <w:vAlign w:val="center"/>
          </w:tcPr>
          <w:p w14:paraId="7DAF041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D10</w:t>
            </w:r>
          </w:p>
        </w:tc>
        <w:tc>
          <w:tcPr>
            <w:tcW w:w="2376" w:type="dxa"/>
            <w:vAlign w:val="center"/>
          </w:tcPr>
          <w:p w14:paraId="3E3C11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API/Integration Contract</w:t>
            </w:r>
          </w:p>
        </w:tc>
        <w:tc>
          <w:tcPr>
            <w:tcW w:w="4752" w:type="dxa"/>
            <w:vAlign w:val="center"/>
          </w:tcPr>
          <w:p w14:paraId="2187FCB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ERP↔AI 간 입력출력 계약 정의</w:t>
            </w:r>
          </w:p>
        </w:tc>
        <w:tc>
          <w:tcPr>
            <w:tcW w:w="2016" w:type="dxa"/>
            <w:vAlign w:val="center"/>
          </w:tcPr>
          <w:p w14:paraId="78F7205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백엔드</w:t>
            </w:r>
          </w:p>
        </w:tc>
      </w:tr>
      <w:tr w:rsidR="00246F68" w14:paraId="05F93E33" w14:textId="77777777">
        <w:trPr>
          <w:jc w:val="center"/>
        </w:trPr>
        <w:tc>
          <w:tcPr>
            <w:tcW w:w="792" w:type="dxa"/>
            <w:vAlign w:val="center"/>
          </w:tcPr>
          <w:p w14:paraId="7A68D18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D11</w:t>
            </w:r>
          </w:p>
        </w:tc>
        <w:tc>
          <w:tcPr>
            <w:tcW w:w="2376" w:type="dxa"/>
            <w:vAlign w:val="center"/>
          </w:tcPr>
          <w:p w14:paraId="223A6A2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Test Harness/Eval Gate</w:t>
            </w:r>
          </w:p>
        </w:tc>
        <w:tc>
          <w:tcPr>
            <w:tcW w:w="4752" w:type="dxa"/>
            <w:vAlign w:val="center"/>
          </w:tcPr>
          <w:p w14:paraId="360732C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정확성·환각·권한·재현성 검증</w:t>
            </w:r>
          </w:p>
        </w:tc>
        <w:tc>
          <w:tcPr>
            <w:tcW w:w="2016" w:type="dxa"/>
            <w:vAlign w:val="center"/>
          </w:tcPr>
          <w:p w14:paraId="4D35047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</w:tr>
      <w:tr w:rsidR="00246F68" w14:paraId="239940CE" w14:textId="77777777">
        <w:trPr>
          <w:jc w:val="center"/>
        </w:trPr>
        <w:tc>
          <w:tcPr>
            <w:tcW w:w="792" w:type="dxa"/>
            <w:vAlign w:val="center"/>
          </w:tcPr>
          <w:p w14:paraId="45D3CC6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D12</w:t>
            </w:r>
          </w:p>
        </w:tc>
        <w:tc>
          <w:tcPr>
            <w:tcW w:w="2376" w:type="dxa"/>
            <w:vAlign w:val="center"/>
          </w:tcPr>
          <w:p w14:paraId="69551C6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Implementation Plan</w:t>
            </w:r>
          </w:p>
        </w:tc>
        <w:tc>
          <w:tcPr>
            <w:tcW w:w="4752" w:type="dxa"/>
            <w:vAlign w:val="center"/>
          </w:tcPr>
          <w:p w14:paraId="0130645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Sprint·의존성·승격·Rollback 순서</w:t>
            </w:r>
          </w:p>
        </w:tc>
        <w:tc>
          <w:tcPr>
            <w:tcW w:w="2016" w:type="dxa"/>
            <w:vAlign w:val="center"/>
          </w:tcPr>
          <w:p w14:paraId="3886B9F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실행</w:t>
            </w:r>
          </w:p>
        </w:tc>
      </w:tr>
    </w:tbl>
    <w:p w14:paraId="4957D861" w14:textId="77777777" w:rsidR="00246F68" w:rsidRDefault="00246F68">
      <w:pPr>
        <w:spacing w:after="60"/>
      </w:pPr>
    </w:p>
    <w:p w14:paraId="4A14EE42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2. D01 — AI 적용 범위 및 설계 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771"/>
        <w:gridCol w:w="5348"/>
      </w:tblGrid>
      <w:tr w:rsidR="00246F68" w14:paraId="6CD7947D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0053ED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데이터/행위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48379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정책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618956E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예시</w:t>
            </w:r>
          </w:p>
        </w:tc>
      </w:tr>
      <w:tr w:rsidR="00246F68" w14:paraId="6D680C07" w14:textId="77777777">
        <w:trPr>
          <w:jc w:val="center"/>
        </w:trPr>
        <w:tc>
          <w:tcPr>
            <w:tcW w:w="2160" w:type="dxa"/>
            <w:vAlign w:val="center"/>
          </w:tcPr>
          <w:p w14:paraId="25685E9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확정 수치</w:t>
            </w:r>
          </w:p>
        </w:tc>
        <w:tc>
          <w:tcPr>
            <w:tcW w:w="2880" w:type="dxa"/>
            <w:vAlign w:val="center"/>
          </w:tcPr>
          <w:p w14:paraId="3000D4E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수정 금지</w:t>
            </w:r>
          </w:p>
        </w:tc>
        <w:tc>
          <w:tcPr>
            <w:tcW w:w="5616" w:type="dxa"/>
            <w:vAlign w:val="center"/>
          </w:tcPr>
          <w:p w14:paraId="2AF3FE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계약금액, 기성금액, 누계기성, 원가, 세금, 지급액</w:t>
            </w:r>
          </w:p>
        </w:tc>
      </w:tr>
      <w:tr w:rsidR="00246F68" w14:paraId="468CB581" w14:textId="77777777">
        <w:trPr>
          <w:jc w:val="center"/>
        </w:trPr>
        <w:tc>
          <w:tcPr>
            <w:tcW w:w="2160" w:type="dxa"/>
            <w:vAlign w:val="center"/>
          </w:tcPr>
          <w:p w14:paraId="4BA2478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계산 결과</w:t>
            </w:r>
          </w:p>
        </w:tc>
        <w:tc>
          <w:tcPr>
            <w:tcW w:w="2880" w:type="dxa"/>
            <w:vAlign w:val="center"/>
          </w:tcPr>
          <w:p w14:paraId="2B9FD25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원본값 인용만 가능</w:t>
            </w:r>
          </w:p>
        </w:tc>
        <w:tc>
          <w:tcPr>
            <w:tcW w:w="5616" w:type="dxa"/>
            <w:vAlign w:val="center"/>
          </w:tcPr>
          <w:p w14:paraId="2D5590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계획/실제 공정률, 기성률, 예산대비원가</w:t>
            </w:r>
          </w:p>
        </w:tc>
      </w:tr>
      <w:tr w:rsidR="00246F68" w14:paraId="3EF57924" w14:textId="77777777">
        <w:trPr>
          <w:jc w:val="center"/>
        </w:trPr>
        <w:tc>
          <w:tcPr>
            <w:tcW w:w="2160" w:type="dxa"/>
            <w:vAlign w:val="center"/>
          </w:tcPr>
          <w:p w14:paraId="1F1BFB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기반 사실</w:t>
            </w:r>
          </w:p>
        </w:tc>
        <w:tc>
          <w:tcPr>
            <w:tcW w:w="2880" w:type="dxa"/>
            <w:vAlign w:val="center"/>
          </w:tcPr>
          <w:p w14:paraId="0F7F6A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요약/문장화 가능</w:t>
            </w:r>
          </w:p>
        </w:tc>
        <w:tc>
          <w:tcPr>
            <w:tcW w:w="5616" w:type="dxa"/>
            <w:vAlign w:val="center"/>
          </w:tcPr>
          <w:p w14:paraId="261CEE7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우천 중단, 검사 결과, 작업일보, 승인 이력</w:t>
            </w:r>
          </w:p>
        </w:tc>
      </w:tr>
      <w:tr w:rsidR="00246F68" w14:paraId="1091BC69" w14:textId="77777777">
        <w:trPr>
          <w:jc w:val="center"/>
        </w:trPr>
        <w:tc>
          <w:tcPr>
            <w:tcW w:w="2160" w:type="dxa"/>
            <w:vAlign w:val="center"/>
          </w:tcPr>
          <w:p w14:paraId="6A3524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설명/제안 문장</w:t>
            </w:r>
          </w:p>
        </w:tc>
        <w:tc>
          <w:tcPr>
            <w:tcW w:w="2880" w:type="dxa"/>
            <w:vAlign w:val="center"/>
          </w:tcPr>
          <w:p w14:paraId="13B70B5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생성 가능</w:t>
            </w:r>
          </w:p>
        </w:tc>
        <w:tc>
          <w:tcPr>
            <w:tcW w:w="5616" w:type="dxa"/>
            <w:vAlign w:val="center"/>
          </w:tcPr>
          <w:p w14:paraId="703A887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지연 사유 설명, 향후 대응계획, 제안서 차별점</w:t>
            </w:r>
          </w:p>
        </w:tc>
      </w:tr>
      <w:tr w:rsidR="00246F68" w14:paraId="3933BE1D" w14:textId="77777777">
        <w:trPr>
          <w:jc w:val="center"/>
        </w:trPr>
        <w:tc>
          <w:tcPr>
            <w:tcW w:w="2160" w:type="dxa"/>
            <w:vAlign w:val="center"/>
          </w:tcPr>
          <w:p w14:paraId="41F5BBC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승인/확정</w:t>
            </w:r>
          </w:p>
        </w:tc>
        <w:tc>
          <w:tcPr>
            <w:tcW w:w="2880" w:type="dxa"/>
            <w:vAlign w:val="center"/>
          </w:tcPr>
          <w:p w14:paraId="0B31542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Human only</w:t>
            </w:r>
          </w:p>
        </w:tc>
        <w:tc>
          <w:tcPr>
            <w:tcW w:w="5616" w:type="dxa"/>
            <w:vAlign w:val="center"/>
          </w:tcPr>
          <w:p w14:paraId="7E77137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기성보고서 확정, 준공보고서 승인, 정산 확정</w:t>
            </w:r>
          </w:p>
        </w:tc>
      </w:tr>
    </w:tbl>
    <w:p w14:paraId="11112366" w14:textId="77777777" w:rsidR="00246F68" w:rsidRDefault="00246F68">
      <w:pPr>
        <w:spacing w:after="60"/>
      </w:pPr>
    </w:p>
    <w:p w14:paraId="5987B0C2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2.1 AI 데이터 등급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3"/>
        <w:gridCol w:w="3039"/>
        <w:gridCol w:w="3348"/>
        <w:gridCol w:w="2924"/>
      </w:tblGrid>
      <w:tr w:rsidR="00246F68" w14:paraId="7F803E51" w14:textId="77777777">
        <w:trPr>
          <w:jc w:val="center"/>
        </w:trPr>
        <w:tc>
          <w:tcPr>
            <w:tcW w:w="936" w:type="dxa"/>
            <w:shd w:val="clear" w:color="auto" w:fill="D9EAF7"/>
            <w:vAlign w:val="center"/>
          </w:tcPr>
          <w:p w14:paraId="4594DED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등급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B369CB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유형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792665C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허용행위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11A782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검증</w:t>
            </w:r>
          </w:p>
        </w:tc>
      </w:tr>
      <w:tr w:rsidR="00246F68" w14:paraId="436435BF" w14:textId="77777777">
        <w:trPr>
          <w:jc w:val="center"/>
        </w:trPr>
        <w:tc>
          <w:tcPr>
            <w:tcW w:w="936" w:type="dxa"/>
            <w:vAlign w:val="center"/>
          </w:tcPr>
          <w:p w14:paraId="75E3949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</w:t>
            </w:r>
          </w:p>
        </w:tc>
        <w:tc>
          <w:tcPr>
            <w:tcW w:w="3168" w:type="dxa"/>
            <w:vAlign w:val="center"/>
          </w:tcPr>
          <w:p w14:paraId="36C79BA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계약·금액·정산</w:t>
            </w:r>
          </w:p>
        </w:tc>
        <w:tc>
          <w:tcPr>
            <w:tcW w:w="3528" w:type="dxa"/>
            <w:vAlign w:val="center"/>
          </w:tcPr>
          <w:p w14:paraId="22AB1DD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읽기/인용만</w:t>
            </w:r>
          </w:p>
        </w:tc>
        <w:tc>
          <w:tcPr>
            <w:tcW w:w="3024" w:type="dxa"/>
            <w:vAlign w:val="center"/>
          </w:tcPr>
          <w:p w14:paraId="19A3FE6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원본 해시 + deterministic check</w:t>
            </w:r>
          </w:p>
        </w:tc>
      </w:tr>
      <w:tr w:rsidR="00246F68" w14:paraId="5477311B" w14:textId="77777777">
        <w:trPr>
          <w:jc w:val="center"/>
        </w:trPr>
        <w:tc>
          <w:tcPr>
            <w:tcW w:w="936" w:type="dxa"/>
            <w:vAlign w:val="center"/>
          </w:tcPr>
          <w:p w14:paraId="766EC94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lastRenderedPageBreak/>
              <w:t>D2</w:t>
            </w:r>
          </w:p>
        </w:tc>
        <w:tc>
          <w:tcPr>
            <w:tcW w:w="3168" w:type="dxa"/>
            <w:vAlign w:val="center"/>
          </w:tcPr>
          <w:p w14:paraId="132CDA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계산형 KPI</w:t>
            </w:r>
          </w:p>
        </w:tc>
        <w:tc>
          <w:tcPr>
            <w:tcW w:w="3528" w:type="dxa"/>
            <w:vAlign w:val="center"/>
          </w:tcPr>
          <w:p w14:paraId="3AD0BA8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요약 가능, 재계산 불가</w:t>
            </w:r>
          </w:p>
        </w:tc>
        <w:tc>
          <w:tcPr>
            <w:tcW w:w="3024" w:type="dxa"/>
            <w:vAlign w:val="center"/>
          </w:tcPr>
          <w:p w14:paraId="7490075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계산값과 일치</w:t>
            </w:r>
          </w:p>
        </w:tc>
      </w:tr>
      <w:tr w:rsidR="00246F68" w14:paraId="5003C2D8" w14:textId="77777777">
        <w:trPr>
          <w:jc w:val="center"/>
        </w:trPr>
        <w:tc>
          <w:tcPr>
            <w:tcW w:w="936" w:type="dxa"/>
            <w:vAlign w:val="center"/>
          </w:tcPr>
          <w:p w14:paraId="7BA3CD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D3</w:t>
            </w:r>
          </w:p>
        </w:tc>
        <w:tc>
          <w:tcPr>
            <w:tcW w:w="3168" w:type="dxa"/>
            <w:vAlign w:val="center"/>
          </w:tcPr>
          <w:p w14:paraId="5602EE3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현장일보·메모·사진 설명</w:t>
            </w:r>
          </w:p>
        </w:tc>
        <w:tc>
          <w:tcPr>
            <w:tcW w:w="3528" w:type="dxa"/>
            <w:vAlign w:val="center"/>
          </w:tcPr>
          <w:p w14:paraId="4978CC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요약/분류/연결</w:t>
            </w:r>
          </w:p>
        </w:tc>
        <w:tc>
          <w:tcPr>
            <w:tcW w:w="3024" w:type="dxa"/>
            <w:vAlign w:val="center"/>
          </w:tcPr>
          <w:p w14:paraId="3A4A509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citation 필수</w:t>
            </w:r>
          </w:p>
        </w:tc>
      </w:tr>
      <w:tr w:rsidR="00246F68" w14:paraId="74B1E006" w14:textId="77777777">
        <w:trPr>
          <w:jc w:val="center"/>
        </w:trPr>
        <w:tc>
          <w:tcPr>
            <w:tcW w:w="936" w:type="dxa"/>
            <w:vAlign w:val="center"/>
          </w:tcPr>
          <w:p w14:paraId="3B56C5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D4</w:t>
            </w:r>
          </w:p>
        </w:tc>
        <w:tc>
          <w:tcPr>
            <w:tcW w:w="3168" w:type="dxa"/>
            <w:vAlign w:val="center"/>
          </w:tcPr>
          <w:p w14:paraId="0AE6112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서술·제안·초안</w:t>
            </w:r>
          </w:p>
        </w:tc>
        <w:tc>
          <w:tcPr>
            <w:tcW w:w="3528" w:type="dxa"/>
            <w:vAlign w:val="center"/>
          </w:tcPr>
          <w:p w14:paraId="372C2DC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자유 생성 가능</w:t>
            </w:r>
          </w:p>
        </w:tc>
        <w:tc>
          <w:tcPr>
            <w:tcW w:w="3024" w:type="dxa"/>
            <w:vAlign w:val="center"/>
          </w:tcPr>
          <w:p w14:paraId="34E5F34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정책/금칙어/품질검토</w:t>
            </w:r>
          </w:p>
        </w:tc>
      </w:tr>
    </w:tbl>
    <w:p w14:paraId="66EC3718" w14:textId="77777777" w:rsidR="00246F68" w:rsidRDefault="00246F68">
      <w:pPr>
        <w:spacing w:after="60"/>
      </w:pPr>
    </w:p>
    <w:p w14:paraId="0F0A89BC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3. D02 — 업무 프로세스맵</w:t>
      </w:r>
    </w:p>
    <w:p w14:paraId="2252A7FF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3.1 공통 AI 문서작성 프로세스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2189"/>
        <w:gridCol w:w="2652"/>
        <w:gridCol w:w="2926"/>
        <w:gridCol w:w="1693"/>
      </w:tblGrid>
      <w:tr w:rsidR="00246F68" w14:paraId="3B204639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5803AC0A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단계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1FEBE3A3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현장/사용자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889C30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ERP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0EDCAB37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AI Layer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2A12549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승인자/결과</w:t>
            </w:r>
          </w:p>
        </w:tc>
      </w:tr>
      <w:tr w:rsidR="00246F68" w14:paraId="7FC06A9F" w14:textId="77777777">
        <w:trPr>
          <w:jc w:val="center"/>
        </w:trPr>
        <w:tc>
          <w:tcPr>
            <w:tcW w:w="792" w:type="dxa"/>
            <w:vAlign w:val="center"/>
          </w:tcPr>
          <w:p w14:paraId="6032D75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2376" w:type="dxa"/>
            <w:vAlign w:val="center"/>
          </w:tcPr>
          <w:p w14:paraId="197C0E4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대상 문서 생성 선택</w:t>
            </w:r>
          </w:p>
        </w:tc>
        <w:tc>
          <w:tcPr>
            <w:tcW w:w="2880" w:type="dxa"/>
            <w:vAlign w:val="center"/>
          </w:tcPr>
          <w:p w14:paraId="473BB1C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Instance 생성</w:t>
            </w:r>
          </w:p>
        </w:tc>
        <w:tc>
          <w:tcPr>
            <w:tcW w:w="3096" w:type="dxa"/>
            <w:vAlign w:val="center"/>
          </w:tcPr>
          <w:p w14:paraId="5820C54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  <w:tc>
          <w:tcPr>
            <w:tcW w:w="1800" w:type="dxa"/>
            <w:vAlign w:val="center"/>
          </w:tcPr>
          <w:p w14:paraId="7C3E5E9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Draft 시작</w:t>
            </w:r>
          </w:p>
        </w:tc>
      </w:tr>
      <w:tr w:rsidR="00246F68" w14:paraId="7B749712" w14:textId="77777777">
        <w:trPr>
          <w:jc w:val="center"/>
        </w:trPr>
        <w:tc>
          <w:tcPr>
            <w:tcW w:w="792" w:type="dxa"/>
            <w:vAlign w:val="center"/>
          </w:tcPr>
          <w:p w14:paraId="13C761F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P2</w:t>
            </w:r>
          </w:p>
        </w:tc>
        <w:tc>
          <w:tcPr>
            <w:tcW w:w="2376" w:type="dxa"/>
            <w:vAlign w:val="center"/>
          </w:tcPr>
          <w:p w14:paraId="6305A1C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필요 시 메모 입력</w:t>
            </w:r>
          </w:p>
        </w:tc>
        <w:tc>
          <w:tcPr>
            <w:tcW w:w="2880" w:type="dxa"/>
            <w:vAlign w:val="center"/>
          </w:tcPr>
          <w:p w14:paraId="6A1C752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권한 확인, 프로젝트 데이터 조회</w:t>
            </w:r>
          </w:p>
        </w:tc>
        <w:tc>
          <w:tcPr>
            <w:tcW w:w="3096" w:type="dxa"/>
            <w:vAlign w:val="center"/>
          </w:tcPr>
          <w:p w14:paraId="60C86BC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Context 요청</w:t>
            </w:r>
          </w:p>
        </w:tc>
        <w:tc>
          <w:tcPr>
            <w:tcW w:w="1800" w:type="dxa"/>
            <w:vAlign w:val="center"/>
          </w:tcPr>
          <w:p w14:paraId="03DAC99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7C86D356" w14:textId="77777777">
        <w:trPr>
          <w:jc w:val="center"/>
        </w:trPr>
        <w:tc>
          <w:tcPr>
            <w:tcW w:w="792" w:type="dxa"/>
            <w:vAlign w:val="center"/>
          </w:tcPr>
          <w:p w14:paraId="42D478F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P3</w:t>
            </w:r>
          </w:p>
        </w:tc>
        <w:tc>
          <w:tcPr>
            <w:tcW w:w="2376" w:type="dxa"/>
            <w:vAlign w:val="center"/>
          </w:tcPr>
          <w:p w14:paraId="6C3247A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  <w:tc>
          <w:tcPr>
            <w:tcW w:w="2880" w:type="dxa"/>
            <w:vAlign w:val="center"/>
          </w:tcPr>
          <w:p w14:paraId="5FF4491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허용 필드만 Context 구성</w:t>
            </w:r>
          </w:p>
        </w:tc>
        <w:tc>
          <w:tcPr>
            <w:tcW w:w="3096" w:type="dxa"/>
            <w:vAlign w:val="center"/>
          </w:tcPr>
          <w:p w14:paraId="39A47C1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검색·Prompt 구성</w:t>
            </w:r>
          </w:p>
        </w:tc>
        <w:tc>
          <w:tcPr>
            <w:tcW w:w="1800" w:type="dxa"/>
            <w:vAlign w:val="center"/>
          </w:tcPr>
          <w:p w14:paraId="7638CFB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3A61E4D0" w14:textId="77777777">
        <w:trPr>
          <w:jc w:val="center"/>
        </w:trPr>
        <w:tc>
          <w:tcPr>
            <w:tcW w:w="792" w:type="dxa"/>
            <w:vAlign w:val="center"/>
          </w:tcPr>
          <w:p w14:paraId="5B667B4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P4</w:t>
            </w:r>
          </w:p>
        </w:tc>
        <w:tc>
          <w:tcPr>
            <w:tcW w:w="2376" w:type="dxa"/>
            <w:vAlign w:val="center"/>
          </w:tcPr>
          <w:p w14:paraId="0595634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[AI 초안 작성]</w:t>
            </w:r>
          </w:p>
        </w:tc>
        <w:tc>
          <w:tcPr>
            <w:tcW w:w="2880" w:type="dxa"/>
            <w:vAlign w:val="center"/>
          </w:tcPr>
          <w:p w14:paraId="4F0EBC5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요청 ID/Audit 생성</w:t>
            </w:r>
          </w:p>
        </w:tc>
        <w:tc>
          <w:tcPr>
            <w:tcW w:w="3096" w:type="dxa"/>
            <w:vAlign w:val="center"/>
          </w:tcPr>
          <w:p w14:paraId="035C20C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초안 생성</w:t>
            </w:r>
          </w:p>
        </w:tc>
        <w:tc>
          <w:tcPr>
            <w:tcW w:w="1800" w:type="dxa"/>
            <w:vAlign w:val="center"/>
          </w:tcPr>
          <w:p w14:paraId="0061937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71334176" w14:textId="77777777">
        <w:trPr>
          <w:jc w:val="center"/>
        </w:trPr>
        <w:tc>
          <w:tcPr>
            <w:tcW w:w="792" w:type="dxa"/>
            <w:vAlign w:val="center"/>
          </w:tcPr>
          <w:p w14:paraId="5893D11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P5</w:t>
            </w:r>
          </w:p>
        </w:tc>
        <w:tc>
          <w:tcPr>
            <w:tcW w:w="2376" w:type="dxa"/>
            <w:vAlign w:val="center"/>
          </w:tcPr>
          <w:p w14:paraId="39C912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초안 검토·수정</w:t>
            </w:r>
          </w:p>
        </w:tc>
        <w:tc>
          <w:tcPr>
            <w:tcW w:w="2880" w:type="dxa"/>
            <w:vAlign w:val="center"/>
          </w:tcPr>
          <w:p w14:paraId="71E4470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사용자 수정 이력 저장</w:t>
            </w:r>
          </w:p>
        </w:tc>
        <w:tc>
          <w:tcPr>
            <w:tcW w:w="3096" w:type="dxa"/>
            <w:vAlign w:val="center"/>
          </w:tcPr>
          <w:p w14:paraId="5D86971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근거 링크/불확실성 표시</w:t>
            </w:r>
          </w:p>
        </w:tc>
        <w:tc>
          <w:tcPr>
            <w:tcW w:w="1800" w:type="dxa"/>
            <w:vAlign w:val="center"/>
          </w:tcPr>
          <w:p w14:paraId="0F6001D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3024B77E" w14:textId="77777777">
        <w:trPr>
          <w:jc w:val="center"/>
        </w:trPr>
        <w:tc>
          <w:tcPr>
            <w:tcW w:w="792" w:type="dxa"/>
            <w:vAlign w:val="center"/>
          </w:tcPr>
          <w:p w14:paraId="56633A1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P6</w:t>
            </w:r>
          </w:p>
        </w:tc>
        <w:tc>
          <w:tcPr>
            <w:tcW w:w="2376" w:type="dxa"/>
            <w:vAlign w:val="center"/>
          </w:tcPr>
          <w:p w14:paraId="37B83F5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[AI 검토]</w:t>
            </w:r>
          </w:p>
        </w:tc>
        <w:tc>
          <w:tcPr>
            <w:tcW w:w="2880" w:type="dxa"/>
            <w:vAlign w:val="center"/>
          </w:tcPr>
          <w:p w14:paraId="32622B1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수치/기간/상태 validator 수행</w:t>
            </w:r>
          </w:p>
        </w:tc>
        <w:tc>
          <w:tcPr>
            <w:tcW w:w="3096" w:type="dxa"/>
            <w:vAlign w:val="center"/>
          </w:tcPr>
          <w:p w14:paraId="7B1D012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누락·모순·근거부족 검토</w:t>
            </w:r>
          </w:p>
        </w:tc>
        <w:tc>
          <w:tcPr>
            <w:tcW w:w="1800" w:type="dxa"/>
            <w:vAlign w:val="center"/>
          </w:tcPr>
          <w:p w14:paraId="22C30F0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Review 결과</w:t>
            </w:r>
          </w:p>
        </w:tc>
      </w:tr>
      <w:tr w:rsidR="00246F68" w14:paraId="4DB824D0" w14:textId="77777777">
        <w:trPr>
          <w:jc w:val="center"/>
        </w:trPr>
        <w:tc>
          <w:tcPr>
            <w:tcW w:w="792" w:type="dxa"/>
            <w:vAlign w:val="center"/>
          </w:tcPr>
          <w:p w14:paraId="0BA033D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P7</w:t>
            </w:r>
          </w:p>
        </w:tc>
        <w:tc>
          <w:tcPr>
            <w:tcW w:w="2376" w:type="dxa"/>
            <w:vAlign w:val="center"/>
          </w:tcPr>
          <w:p w14:paraId="1BF19B7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제출</w:t>
            </w:r>
          </w:p>
        </w:tc>
        <w:tc>
          <w:tcPr>
            <w:tcW w:w="2880" w:type="dxa"/>
            <w:vAlign w:val="center"/>
          </w:tcPr>
          <w:p w14:paraId="1EE7093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Approval workflow 생성</w:t>
            </w:r>
          </w:p>
        </w:tc>
        <w:tc>
          <w:tcPr>
            <w:tcW w:w="3096" w:type="dxa"/>
            <w:vAlign w:val="center"/>
          </w:tcPr>
          <w:p w14:paraId="20585D2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자동 승인 금지</w:t>
            </w:r>
          </w:p>
        </w:tc>
        <w:tc>
          <w:tcPr>
            <w:tcW w:w="1800" w:type="dxa"/>
            <w:vAlign w:val="center"/>
          </w:tcPr>
          <w:p w14:paraId="78FAEF3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승인/반려</w:t>
            </w:r>
          </w:p>
        </w:tc>
      </w:tr>
      <w:tr w:rsidR="00246F68" w14:paraId="71D0D135" w14:textId="77777777">
        <w:trPr>
          <w:jc w:val="center"/>
        </w:trPr>
        <w:tc>
          <w:tcPr>
            <w:tcW w:w="792" w:type="dxa"/>
            <w:vAlign w:val="center"/>
          </w:tcPr>
          <w:p w14:paraId="2C6927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P8</w:t>
            </w:r>
          </w:p>
        </w:tc>
        <w:tc>
          <w:tcPr>
            <w:tcW w:w="2376" w:type="dxa"/>
            <w:vAlign w:val="center"/>
          </w:tcPr>
          <w:p w14:paraId="592DFD0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  <w:tc>
          <w:tcPr>
            <w:tcW w:w="2880" w:type="dxa"/>
            <w:vAlign w:val="center"/>
          </w:tcPr>
          <w:p w14:paraId="544FC88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Approved snapshot 봉인</w:t>
            </w:r>
          </w:p>
        </w:tc>
        <w:tc>
          <w:tcPr>
            <w:tcW w:w="3096" w:type="dxa"/>
            <w:vAlign w:val="center"/>
          </w:tcPr>
          <w:p w14:paraId="13CCF9F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Prompt/Model/Evidence lineage 봉인</w:t>
            </w:r>
          </w:p>
        </w:tc>
        <w:tc>
          <w:tcPr>
            <w:tcW w:w="1800" w:type="dxa"/>
            <w:vAlign w:val="center"/>
          </w:tcPr>
          <w:p w14:paraId="399DB26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최종 PDF/Excel</w:t>
            </w:r>
          </w:p>
        </w:tc>
      </w:tr>
    </w:tbl>
    <w:p w14:paraId="72F6D144" w14:textId="77777777" w:rsidR="00246F68" w:rsidRDefault="00246F68">
      <w:pPr>
        <w:spacing w:after="60"/>
      </w:pPr>
    </w:p>
    <w:p w14:paraId="01C71704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3.2 기성보고서 상세 프로세스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1087"/>
        <w:gridCol w:w="1012"/>
        <w:gridCol w:w="1019"/>
        <w:gridCol w:w="1018"/>
        <w:gridCol w:w="1007"/>
        <w:gridCol w:w="1018"/>
        <w:gridCol w:w="1018"/>
        <w:gridCol w:w="1017"/>
        <w:gridCol w:w="1007"/>
      </w:tblGrid>
      <w:tr w:rsidR="00246F68" w14:paraId="545909EE" w14:textId="77777777">
        <w:trPr>
          <w:jc w:val="center"/>
        </w:trPr>
        <w:tc>
          <w:tcPr>
            <w:tcW w:w="1022" w:type="dxa"/>
            <w:shd w:val="clear" w:color="auto" w:fill="EAF2F8"/>
            <w:vAlign w:val="center"/>
          </w:tcPr>
          <w:p w14:paraId="4DCAAAE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기성 기준일 선택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730C21F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계약/선급금 조회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337FBF5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공정률 조회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46DD73A8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금회/누계 기성 계산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38AACD3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현장일보 Evidence 검색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0B8ED6D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서술 초안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01D51AF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수치 Validator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6777A721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Engineer 수정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7453886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HQ/CEO 승인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43A60D4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문서 봉인</w:t>
            </w:r>
          </w:p>
        </w:tc>
      </w:tr>
    </w:tbl>
    <w:p w14:paraId="76DEC9D2" w14:textId="77777777" w:rsidR="00246F68" w:rsidRDefault="00246F68">
      <w:pPr>
        <w:spacing w:after="60"/>
      </w:pPr>
    </w:p>
    <w:p w14:paraId="5BF17FBD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기성 산식 및 금액은 기존 ERP Billing/Progress 서비스의 값을 사용합니다.</w:t>
      </w:r>
    </w:p>
    <w:p w14:paraId="5ABE58A4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AI는 “공정 지연 원인”, “금회 주요 작업”, “다음 기간 계획” 등 서술영역을 생성합니다.</w:t>
      </w:r>
    </w:p>
    <w:p w14:paraId="535B6365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Evidence 없는 원인 문장은 “근거 부족”으로 표시하고 자동 확정하지 않습니다.</w:t>
      </w:r>
    </w:p>
    <w:p w14:paraId="7400EF08" w14:textId="77777777" w:rsidR="00246F68" w:rsidRDefault="00000000">
      <w:pPr>
        <w:pStyle w:val="21"/>
      </w:pPr>
      <w:r>
        <w:rPr>
          <w:rFonts w:ascii="맑은 고딕" w:eastAsia="맑은 고딕" w:hAnsi="맑은 고딕"/>
        </w:rPr>
        <w:t>3.3 건설 업무 Lifecycle과 AI 적용 위치</w:t>
      </w:r>
    </w:p>
    <w:p w14:paraId="62DF01D6" w14:textId="77777777" w:rsidR="00246F68" w:rsidRDefault="00000000">
      <w:r>
        <w:rPr>
          <w:rFonts w:ascii="맑은 고딕" w:eastAsia="맑은 고딕" w:hAnsi="맑은 고딕"/>
        </w:rPr>
        <w:t>업무 프로세스 관점에서 AI 문서 기능은 실제 건설 프로젝트의 발생 순서를 따라 배치합니다. 이 순서는 “언제 어떤 문서가 발생하는가”를 설명하는 Business Lifecycle이며, 개발 우선순위를 의미하지 않습니다.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8"/>
        <w:gridCol w:w="2522"/>
        <w:gridCol w:w="2429"/>
        <w:gridCol w:w="2855"/>
      </w:tblGrid>
      <w:tr w:rsidR="00246F68" w14:paraId="5FD5F5FF" w14:textId="77777777">
        <w:tc>
          <w:tcPr>
            <w:tcW w:w="2556" w:type="dxa"/>
          </w:tcPr>
          <w:p w14:paraId="2056595E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업무 단계</w:t>
            </w:r>
          </w:p>
        </w:tc>
        <w:tc>
          <w:tcPr>
            <w:tcW w:w="2556" w:type="dxa"/>
          </w:tcPr>
          <w:p w14:paraId="2BAF30D5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대표 문서/업무</w:t>
            </w:r>
          </w:p>
        </w:tc>
        <w:tc>
          <w:tcPr>
            <w:tcW w:w="2556" w:type="dxa"/>
          </w:tcPr>
          <w:p w14:paraId="7AF1325E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주요 ERP SoR</w:t>
            </w:r>
          </w:p>
        </w:tc>
        <w:tc>
          <w:tcPr>
            <w:tcW w:w="2556" w:type="dxa"/>
          </w:tcPr>
          <w:p w14:paraId="12263BEF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AI 지원 역할</w:t>
            </w:r>
          </w:p>
        </w:tc>
      </w:tr>
      <w:tr w:rsidR="00246F68" w14:paraId="4ED227FF" w14:textId="77777777">
        <w:tc>
          <w:tcPr>
            <w:tcW w:w="2556" w:type="dxa"/>
          </w:tcPr>
          <w:p w14:paraId="2E4B1DF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영업·입찰</w:t>
            </w:r>
          </w:p>
        </w:tc>
        <w:tc>
          <w:tcPr>
            <w:tcW w:w="2556" w:type="dxa"/>
          </w:tcPr>
          <w:p w14:paraId="12CA516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</w:t>
            </w:r>
          </w:p>
        </w:tc>
        <w:tc>
          <w:tcPr>
            <w:tcW w:w="2556" w:type="dxa"/>
          </w:tcPr>
          <w:p w14:paraId="76A16B6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공고/RFP, 회사실적, 인력·장비, 유사공사</w:t>
            </w:r>
          </w:p>
        </w:tc>
        <w:tc>
          <w:tcPr>
            <w:tcW w:w="2556" w:type="dxa"/>
          </w:tcPr>
          <w:p w14:paraId="29A234D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요구조건 분석, 수행전략/차별점 초안, 누락 검토</w:t>
            </w:r>
          </w:p>
        </w:tc>
      </w:tr>
      <w:tr w:rsidR="00246F68" w14:paraId="7BF35D6F" w14:textId="77777777">
        <w:tc>
          <w:tcPr>
            <w:tcW w:w="2556" w:type="dxa"/>
          </w:tcPr>
          <w:p w14:paraId="6F55403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수주·계약</w:t>
            </w:r>
          </w:p>
        </w:tc>
        <w:tc>
          <w:tcPr>
            <w:tcW w:w="2556" w:type="dxa"/>
          </w:tcPr>
          <w:p w14:paraId="348CA0D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계약/변경계약</w:t>
            </w:r>
          </w:p>
        </w:tc>
        <w:tc>
          <w:tcPr>
            <w:tcW w:w="2556" w:type="dxa"/>
          </w:tcPr>
          <w:p w14:paraId="120360D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Contract, Project</w:t>
            </w:r>
          </w:p>
        </w:tc>
        <w:tc>
          <w:tcPr>
            <w:tcW w:w="2556" w:type="dxa"/>
          </w:tcPr>
          <w:p w14:paraId="26A751A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계약조건 요약·리스크 설명(확정값 변경 금지)</w:t>
            </w:r>
          </w:p>
        </w:tc>
      </w:tr>
      <w:tr w:rsidR="00246F68" w14:paraId="1E8A6E87" w14:textId="77777777">
        <w:tc>
          <w:tcPr>
            <w:tcW w:w="2556" w:type="dxa"/>
          </w:tcPr>
          <w:p w14:paraId="4254644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</w:t>
            </w:r>
          </w:p>
        </w:tc>
        <w:tc>
          <w:tcPr>
            <w:tcW w:w="2556" w:type="dxa"/>
          </w:tcPr>
          <w:p w14:paraId="3A97186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착공계/착공보고서</w:t>
            </w:r>
          </w:p>
        </w:tc>
        <w:tc>
          <w:tcPr>
            <w:tcW w:w="2556" w:type="dxa"/>
          </w:tcPr>
          <w:p w14:paraId="5190453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계약, 공사기간, 조직, 공정표</w:t>
            </w:r>
          </w:p>
        </w:tc>
        <w:tc>
          <w:tcPr>
            <w:tcW w:w="2556" w:type="dxa"/>
          </w:tcPr>
          <w:p w14:paraId="26BC3D5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공사개요, 착공계획, 품질·안전 계획 서술</w:t>
            </w:r>
          </w:p>
        </w:tc>
      </w:tr>
      <w:tr w:rsidR="00246F68" w14:paraId="1EAD4F14" w14:textId="77777777">
        <w:tc>
          <w:tcPr>
            <w:tcW w:w="2556" w:type="dxa"/>
          </w:tcPr>
          <w:p w14:paraId="3FBEF9CC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공사수행</w:t>
            </w:r>
          </w:p>
        </w:tc>
        <w:tc>
          <w:tcPr>
            <w:tcW w:w="2556" w:type="dxa"/>
          </w:tcPr>
          <w:p w14:paraId="1C81EF4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현장일보/회의/품질·안전</w:t>
            </w:r>
          </w:p>
        </w:tc>
        <w:tc>
          <w:tcPr>
            <w:tcW w:w="2556" w:type="dxa"/>
          </w:tcPr>
          <w:p w14:paraId="3FC4A34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Progress, Daily Report, Quality, Safety</w:t>
            </w:r>
          </w:p>
        </w:tc>
        <w:tc>
          <w:tcPr>
            <w:tcW w:w="2556" w:type="dxa"/>
          </w:tcPr>
          <w:p w14:paraId="75B793C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요약, 이슈 추출, Evidence 연결</w:t>
            </w:r>
          </w:p>
        </w:tc>
      </w:tr>
      <w:tr w:rsidR="00246F68" w14:paraId="237E63C9" w14:textId="77777777">
        <w:tc>
          <w:tcPr>
            <w:tcW w:w="2556" w:type="dxa"/>
          </w:tcPr>
          <w:p w14:paraId="79BF69A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</w:t>
            </w:r>
          </w:p>
        </w:tc>
        <w:tc>
          <w:tcPr>
            <w:tcW w:w="2556" w:type="dxa"/>
          </w:tcPr>
          <w:p w14:paraId="3F4474F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기성보고서</w:t>
            </w:r>
          </w:p>
        </w:tc>
        <w:tc>
          <w:tcPr>
            <w:tcW w:w="2556" w:type="dxa"/>
          </w:tcPr>
          <w:p w14:paraId="40483785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Billing, Progress, Contract</w:t>
            </w:r>
          </w:p>
        </w:tc>
        <w:tc>
          <w:tcPr>
            <w:tcW w:w="2556" w:type="dxa"/>
          </w:tcPr>
          <w:p w14:paraId="2D86B29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 xml:space="preserve">금회 작업·지연원인·회복계획·다음기간 </w:t>
            </w:r>
            <w:r>
              <w:rPr>
                <w:rFonts w:ascii="맑은 고딕" w:eastAsia="맑은 고딕" w:hAnsi="맑은 고딕"/>
                <w:sz w:val="18"/>
              </w:rPr>
              <w:lastRenderedPageBreak/>
              <w:t>계획 서술</w:t>
            </w:r>
          </w:p>
        </w:tc>
      </w:tr>
      <w:tr w:rsidR="00246F68" w14:paraId="1F6AB505" w14:textId="77777777">
        <w:tc>
          <w:tcPr>
            <w:tcW w:w="2556" w:type="dxa"/>
          </w:tcPr>
          <w:p w14:paraId="42C6E57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준공</w:t>
            </w:r>
          </w:p>
        </w:tc>
        <w:tc>
          <w:tcPr>
            <w:tcW w:w="2556" w:type="dxa"/>
          </w:tcPr>
          <w:p w14:paraId="635D0E9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준공보고서</w:t>
            </w:r>
          </w:p>
        </w:tc>
        <w:tc>
          <w:tcPr>
            <w:tcW w:w="2556" w:type="dxa"/>
          </w:tcPr>
          <w:p w14:paraId="0404CDC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Completion, Inspection, Billing</w:t>
            </w:r>
          </w:p>
        </w:tc>
        <w:tc>
          <w:tcPr>
            <w:tcW w:w="2556" w:type="dxa"/>
          </w:tcPr>
          <w:p w14:paraId="47583EB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수행결과·변경·품질/안전 결과 요약</w:t>
            </w:r>
          </w:p>
        </w:tc>
      </w:tr>
      <w:tr w:rsidR="00246F68" w14:paraId="1ECAECE3" w14:textId="77777777">
        <w:tc>
          <w:tcPr>
            <w:tcW w:w="2556" w:type="dxa"/>
          </w:tcPr>
          <w:p w14:paraId="5BAF3FA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정산</w:t>
            </w:r>
          </w:p>
        </w:tc>
        <w:tc>
          <w:tcPr>
            <w:tcW w:w="2556" w:type="dxa"/>
          </w:tcPr>
          <w:p w14:paraId="6D2ADF4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정산서</w:t>
            </w:r>
          </w:p>
        </w:tc>
        <w:tc>
          <w:tcPr>
            <w:tcW w:w="2556" w:type="dxa"/>
          </w:tcPr>
          <w:p w14:paraId="20C3DA25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Contract, Change, Payment, Cost</w:t>
            </w:r>
          </w:p>
        </w:tc>
        <w:tc>
          <w:tcPr>
            <w:tcW w:w="2556" w:type="dxa"/>
          </w:tcPr>
          <w:p w14:paraId="149477F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차이 설명, 미결사항, 검토의견 초안</w:t>
            </w:r>
          </w:p>
        </w:tc>
      </w:tr>
    </w:tbl>
    <w:p w14:paraId="69EE961B" w14:textId="77777777" w:rsidR="00246F68" w:rsidRDefault="00000000">
      <w:pPr>
        <w:pStyle w:val="21"/>
      </w:pPr>
      <w:r>
        <w:rPr>
          <w:rFonts w:ascii="맑은 고딕" w:eastAsia="맑은 고딕" w:hAnsi="맑은 고딕"/>
        </w:rPr>
        <w:t>3.4 AI 기능 Implementation Roadmap</w:t>
      </w:r>
    </w:p>
    <w:p w14:paraId="01017B41" w14:textId="77777777" w:rsidR="00246F68" w:rsidRDefault="00000000">
      <w:r>
        <w:rPr>
          <w:rFonts w:ascii="맑은 고딕" w:eastAsia="맑은 고딕" w:hAnsi="맑은 고딕"/>
        </w:rPr>
        <w:t>개발 순서는 업무 발생 순서와 다르게 설정합니다. 초기 구현에서는 이미 ERP에 확정·검증된 데이터가 충분하고 산식 검증이 가능한 기성/준공 영역을 먼저 사용하여 AI Foundation을 안정화한 뒤, 문서 자유도가 높은 제안서 AI와 분석형 Project/CEO AI로 확장합니다.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2"/>
        <w:gridCol w:w="2553"/>
        <w:gridCol w:w="2554"/>
        <w:gridCol w:w="2555"/>
      </w:tblGrid>
      <w:tr w:rsidR="00246F68" w14:paraId="66B83F3C" w14:textId="77777777">
        <w:tc>
          <w:tcPr>
            <w:tcW w:w="2556" w:type="dxa"/>
          </w:tcPr>
          <w:p w14:paraId="30E2203D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개발 단계</w:t>
            </w:r>
          </w:p>
        </w:tc>
        <w:tc>
          <w:tcPr>
            <w:tcW w:w="2556" w:type="dxa"/>
          </w:tcPr>
          <w:p w14:paraId="6DFBA3C4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AI Capability</w:t>
            </w:r>
          </w:p>
        </w:tc>
        <w:tc>
          <w:tcPr>
            <w:tcW w:w="2556" w:type="dxa"/>
          </w:tcPr>
          <w:p w14:paraId="69C69937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선행 이유/의존성</w:t>
            </w:r>
          </w:p>
        </w:tc>
        <w:tc>
          <w:tcPr>
            <w:tcW w:w="2556" w:type="dxa"/>
          </w:tcPr>
          <w:p w14:paraId="02F0B0B8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승격 기준</w:t>
            </w:r>
          </w:p>
        </w:tc>
      </w:tr>
      <w:tr w:rsidR="00246F68" w14:paraId="1793BF1D" w14:textId="77777777">
        <w:tc>
          <w:tcPr>
            <w:tcW w:w="2556" w:type="dxa"/>
          </w:tcPr>
          <w:p w14:paraId="455ECA1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R0</w:t>
            </w:r>
          </w:p>
        </w:tc>
        <w:tc>
          <w:tcPr>
            <w:tcW w:w="2556" w:type="dxa"/>
          </w:tcPr>
          <w:p w14:paraId="607B0D3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AI Foundation</w:t>
            </w:r>
          </w:p>
        </w:tc>
        <w:tc>
          <w:tcPr>
            <w:tcW w:w="2556" w:type="dxa"/>
          </w:tcPr>
          <w:p w14:paraId="6BB81BA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RBAC, Context, Evidence, Prompt, Validator, Audit 공통 기반</w:t>
            </w:r>
          </w:p>
        </w:tc>
        <w:tc>
          <w:tcPr>
            <w:tcW w:w="2556" w:type="dxa"/>
          </w:tcPr>
          <w:p w14:paraId="1108BEF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Foundation harness PASS</w:t>
            </w:r>
          </w:p>
        </w:tc>
      </w:tr>
      <w:tr w:rsidR="00246F68" w14:paraId="711D9F0A" w14:textId="77777777">
        <w:tc>
          <w:tcPr>
            <w:tcW w:w="2556" w:type="dxa"/>
          </w:tcPr>
          <w:p w14:paraId="1A176EC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R1</w:t>
            </w:r>
          </w:p>
        </w:tc>
        <w:tc>
          <w:tcPr>
            <w:tcW w:w="2556" w:type="dxa"/>
          </w:tcPr>
          <w:p w14:paraId="1001F82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기성보고서 AI</w:t>
            </w:r>
          </w:p>
        </w:tc>
        <w:tc>
          <w:tcPr>
            <w:tcW w:w="2556" w:type="dxa"/>
          </w:tcPr>
          <w:p w14:paraId="3699AF8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정형 데이터·산식·현장 Evidence가 풍부해 첫 Pilot에 적합</w:t>
            </w:r>
          </w:p>
        </w:tc>
        <w:tc>
          <w:tcPr>
            <w:tcW w:w="2556" w:type="dxa"/>
          </w:tcPr>
          <w:p w14:paraId="40F0CE0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수치변조 0, 권한유출 0, Audit 100%</w:t>
            </w:r>
          </w:p>
        </w:tc>
      </w:tr>
      <w:tr w:rsidR="00246F68" w14:paraId="1F933BEB" w14:textId="77777777">
        <w:tc>
          <w:tcPr>
            <w:tcW w:w="2556" w:type="dxa"/>
          </w:tcPr>
          <w:p w14:paraId="186B261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R2</w:t>
            </w:r>
          </w:p>
        </w:tc>
        <w:tc>
          <w:tcPr>
            <w:tcW w:w="2556" w:type="dxa"/>
          </w:tcPr>
          <w:p w14:paraId="61A00F2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준공보고서 AI</w:t>
            </w:r>
          </w:p>
        </w:tc>
        <w:tc>
          <w:tcPr>
            <w:tcW w:w="2556" w:type="dxa"/>
          </w:tcPr>
          <w:p w14:paraId="54720EC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기성·검사·완료 데이터를 재사용 가능</w:t>
            </w:r>
          </w:p>
        </w:tc>
        <w:tc>
          <w:tcPr>
            <w:tcW w:w="2556" w:type="dxa"/>
          </w:tcPr>
          <w:p w14:paraId="36ACD5C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문서별 Gate PASS</w:t>
            </w:r>
          </w:p>
        </w:tc>
      </w:tr>
      <w:tr w:rsidR="00246F68" w14:paraId="1B160A31" w14:textId="77777777">
        <w:tc>
          <w:tcPr>
            <w:tcW w:w="2556" w:type="dxa"/>
          </w:tcPr>
          <w:p w14:paraId="6E6E786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R3</w:t>
            </w:r>
          </w:p>
        </w:tc>
        <w:tc>
          <w:tcPr>
            <w:tcW w:w="2556" w:type="dxa"/>
          </w:tcPr>
          <w:p w14:paraId="1F0E76B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착공계 AI</w:t>
            </w:r>
          </w:p>
        </w:tc>
        <w:tc>
          <w:tcPr>
            <w:tcW w:w="2556" w:type="dxa"/>
          </w:tcPr>
          <w:p w14:paraId="08EE10CC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계약/공정/조직 Context로 확장</w:t>
            </w:r>
          </w:p>
        </w:tc>
        <w:tc>
          <w:tcPr>
            <w:tcW w:w="2556" w:type="dxa"/>
          </w:tcPr>
          <w:p w14:paraId="3007174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문서별 Gate PASS</w:t>
            </w:r>
          </w:p>
        </w:tc>
      </w:tr>
      <w:tr w:rsidR="00246F68" w14:paraId="6BDF072F" w14:textId="77777777">
        <w:tc>
          <w:tcPr>
            <w:tcW w:w="2556" w:type="dxa"/>
          </w:tcPr>
          <w:p w14:paraId="3791C12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R4</w:t>
            </w:r>
          </w:p>
        </w:tc>
        <w:tc>
          <w:tcPr>
            <w:tcW w:w="2556" w:type="dxa"/>
          </w:tcPr>
          <w:p w14:paraId="6DAB0C3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정산서 AI</w:t>
            </w:r>
          </w:p>
        </w:tc>
        <w:tc>
          <w:tcPr>
            <w:tcW w:w="2556" w:type="dxa"/>
          </w:tcPr>
          <w:p w14:paraId="55FFA1A5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금액·변경·지급 검증이 핵심이므로 deterministic validation 성숙 후 적용</w:t>
            </w:r>
          </w:p>
        </w:tc>
        <w:tc>
          <w:tcPr>
            <w:tcW w:w="2556" w:type="dxa"/>
          </w:tcPr>
          <w:p w14:paraId="4AE91BD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재무 수치 mismatch false-pass 0</w:t>
            </w:r>
          </w:p>
        </w:tc>
      </w:tr>
      <w:tr w:rsidR="00246F68" w14:paraId="1D6B92D7" w14:textId="77777777">
        <w:tc>
          <w:tcPr>
            <w:tcW w:w="2556" w:type="dxa"/>
          </w:tcPr>
          <w:p w14:paraId="662399B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R5</w:t>
            </w:r>
          </w:p>
        </w:tc>
        <w:tc>
          <w:tcPr>
            <w:tcW w:w="2556" w:type="dxa"/>
          </w:tcPr>
          <w:p w14:paraId="7ECD2D9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AI</w:t>
            </w:r>
          </w:p>
        </w:tc>
        <w:tc>
          <w:tcPr>
            <w:tcW w:w="2556" w:type="dxa"/>
          </w:tcPr>
          <w:p w14:paraId="205ADC7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RFP 분석, 실적/인력 검색, 유사문서 RAG 등 별도 고난도 Capability 필요</w:t>
            </w:r>
          </w:p>
        </w:tc>
        <w:tc>
          <w:tcPr>
            <w:tcW w:w="2556" w:type="dxa"/>
          </w:tcPr>
          <w:p w14:paraId="58C8763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요구사항 누락·근거·품질 Gate PASS</w:t>
            </w:r>
          </w:p>
        </w:tc>
      </w:tr>
      <w:tr w:rsidR="00246F68" w14:paraId="31E18103" w14:textId="77777777">
        <w:tc>
          <w:tcPr>
            <w:tcW w:w="2556" w:type="dxa"/>
          </w:tcPr>
          <w:p w14:paraId="42ED15C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R6</w:t>
            </w:r>
          </w:p>
        </w:tc>
        <w:tc>
          <w:tcPr>
            <w:tcW w:w="2556" w:type="dxa"/>
          </w:tcPr>
          <w:p w14:paraId="1C6A2F3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Project AI</w:t>
            </w:r>
          </w:p>
        </w:tc>
        <w:tc>
          <w:tcPr>
            <w:tcW w:w="2556" w:type="dxa"/>
          </w:tcPr>
          <w:p w14:paraId="30A13CD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프로젝트 단위 자연어 Q&amp;A/위험·원가·공정 분석</w:t>
            </w:r>
          </w:p>
        </w:tc>
        <w:tc>
          <w:tcPr>
            <w:tcW w:w="2556" w:type="dxa"/>
          </w:tcPr>
          <w:p w14:paraId="34A826B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citation/권한/정량근거 Gate PASS</w:t>
            </w:r>
          </w:p>
        </w:tc>
      </w:tr>
      <w:tr w:rsidR="00246F68" w14:paraId="32FB2ADB" w14:textId="77777777">
        <w:tc>
          <w:tcPr>
            <w:tcW w:w="2556" w:type="dxa"/>
          </w:tcPr>
          <w:p w14:paraId="331F1DB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R7</w:t>
            </w:r>
          </w:p>
        </w:tc>
        <w:tc>
          <w:tcPr>
            <w:tcW w:w="2556" w:type="dxa"/>
          </w:tcPr>
          <w:p w14:paraId="4BC3D63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CEO AI</w:t>
            </w:r>
          </w:p>
        </w:tc>
        <w:tc>
          <w:tcPr>
            <w:tcW w:w="2556" w:type="dxa"/>
          </w:tcPr>
          <w:p w14:paraId="32FDC29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복수 현장·전사 경영 인사이트</w:t>
            </w:r>
          </w:p>
        </w:tc>
        <w:tc>
          <w:tcPr>
            <w:tcW w:w="2556" w:type="dxa"/>
          </w:tcPr>
          <w:p w14:paraId="4C1DEC3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전사 권한·집계·설명가능성 Gate PASS</w:t>
            </w:r>
          </w:p>
        </w:tc>
      </w:tr>
    </w:tbl>
    <w:p w14:paraId="68A7F497" w14:textId="77777777" w:rsidR="00246F68" w:rsidRDefault="00000000">
      <w:r>
        <w:rPr>
          <w:rFonts w:ascii="맑은 고딕" w:eastAsia="맑은 고딕" w:hAnsi="맑은 고딕"/>
        </w:rPr>
        <w:t>설계 원칙: Project AI와 CEO AI는 최종 단계에서 UI를 개방하지만, 이를 위한 Context/Evidence/Permission/Audit 기반은 R0부터 공통 구조로 설계합니다.</w:t>
      </w:r>
    </w:p>
    <w:p w14:paraId="0E5F2751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4. D03 — 기능정의서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1779"/>
        <w:gridCol w:w="4102"/>
        <w:gridCol w:w="624"/>
        <w:gridCol w:w="2762"/>
      </w:tblGrid>
      <w:tr w:rsidR="00246F68" w14:paraId="70D9F977" w14:textId="77777777">
        <w:trPr>
          <w:jc w:val="center"/>
        </w:trPr>
        <w:tc>
          <w:tcPr>
            <w:tcW w:w="1037" w:type="dxa"/>
            <w:shd w:val="clear" w:color="auto" w:fill="D9EAF7"/>
            <w:vAlign w:val="center"/>
          </w:tcPr>
          <w:p w14:paraId="7373F576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ID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429CA20F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기능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E01EC66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설명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7AD6BB73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우선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AE22609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주요 수용기준</w:t>
            </w:r>
          </w:p>
        </w:tc>
      </w:tr>
      <w:tr w:rsidR="00246F68" w14:paraId="2E97A46E" w14:textId="77777777">
        <w:trPr>
          <w:jc w:val="center"/>
        </w:trPr>
        <w:tc>
          <w:tcPr>
            <w:tcW w:w="1037" w:type="dxa"/>
            <w:vAlign w:val="center"/>
          </w:tcPr>
          <w:p w14:paraId="75442E0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AI-F001</w:t>
            </w:r>
          </w:p>
        </w:tc>
        <w:tc>
          <w:tcPr>
            <w:tcW w:w="1944" w:type="dxa"/>
            <w:vAlign w:val="center"/>
          </w:tcPr>
          <w:p w14:paraId="53A6E70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Context 생성</w:t>
            </w:r>
          </w:p>
        </w:tc>
        <w:tc>
          <w:tcPr>
            <w:tcW w:w="4464" w:type="dxa"/>
            <w:vAlign w:val="center"/>
          </w:tcPr>
          <w:p w14:paraId="44F92C8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프로젝트/문서/사용자 권한 기반 구조화 Context 생성</w:t>
            </w:r>
          </w:p>
        </w:tc>
        <w:tc>
          <w:tcPr>
            <w:tcW w:w="648" w:type="dxa"/>
            <w:vAlign w:val="center"/>
          </w:tcPr>
          <w:p w14:paraId="262E8AC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28F4D5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허용 필드만 포함; raw DB 접근 없음</w:t>
            </w:r>
          </w:p>
        </w:tc>
      </w:tr>
      <w:tr w:rsidR="00246F68" w14:paraId="623C8BB3" w14:textId="77777777">
        <w:trPr>
          <w:jc w:val="center"/>
        </w:trPr>
        <w:tc>
          <w:tcPr>
            <w:tcW w:w="1037" w:type="dxa"/>
            <w:vAlign w:val="center"/>
          </w:tcPr>
          <w:p w14:paraId="0A8BD9E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AI-F002</w:t>
            </w:r>
          </w:p>
        </w:tc>
        <w:tc>
          <w:tcPr>
            <w:tcW w:w="1944" w:type="dxa"/>
            <w:vAlign w:val="center"/>
          </w:tcPr>
          <w:p w14:paraId="3233CA9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검색</w:t>
            </w:r>
          </w:p>
        </w:tc>
        <w:tc>
          <w:tcPr>
            <w:tcW w:w="4464" w:type="dxa"/>
            <w:vAlign w:val="center"/>
          </w:tcPr>
          <w:p w14:paraId="07EEC70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현장일보·검사·승인·첨부문서에서 관련 근거 검색</w:t>
            </w:r>
          </w:p>
        </w:tc>
        <w:tc>
          <w:tcPr>
            <w:tcW w:w="648" w:type="dxa"/>
            <w:vAlign w:val="center"/>
          </w:tcPr>
          <w:p w14:paraId="6E55899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28D4F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각 근거에 source_id/date/type 반환</w:t>
            </w:r>
          </w:p>
        </w:tc>
      </w:tr>
      <w:tr w:rsidR="00246F68" w14:paraId="7B936DDF" w14:textId="77777777">
        <w:trPr>
          <w:jc w:val="center"/>
        </w:trPr>
        <w:tc>
          <w:tcPr>
            <w:tcW w:w="1037" w:type="dxa"/>
            <w:vAlign w:val="center"/>
          </w:tcPr>
          <w:p w14:paraId="47C82C6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AI-F003</w:t>
            </w:r>
          </w:p>
        </w:tc>
        <w:tc>
          <w:tcPr>
            <w:tcW w:w="1944" w:type="dxa"/>
            <w:vAlign w:val="center"/>
          </w:tcPr>
          <w:p w14:paraId="655BD46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초안 생성</w:t>
            </w:r>
          </w:p>
        </w:tc>
        <w:tc>
          <w:tcPr>
            <w:tcW w:w="4464" w:type="dxa"/>
            <w:vAlign w:val="center"/>
          </w:tcPr>
          <w:p w14:paraId="0EF0C96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타입별 Prompt로 서술 필드 생성</w:t>
            </w:r>
          </w:p>
        </w:tc>
        <w:tc>
          <w:tcPr>
            <w:tcW w:w="648" w:type="dxa"/>
            <w:vAlign w:val="center"/>
          </w:tcPr>
          <w:p w14:paraId="466BB85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2D8C548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D1/D2 수치 변경 0건</w:t>
            </w:r>
          </w:p>
        </w:tc>
      </w:tr>
      <w:tr w:rsidR="00246F68" w14:paraId="3657BDA9" w14:textId="77777777">
        <w:trPr>
          <w:jc w:val="center"/>
        </w:trPr>
        <w:tc>
          <w:tcPr>
            <w:tcW w:w="1037" w:type="dxa"/>
            <w:vAlign w:val="center"/>
          </w:tcPr>
          <w:p w14:paraId="61EAF20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AI-F004</w:t>
            </w:r>
          </w:p>
        </w:tc>
        <w:tc>
          <w:tcPr>
            <w:tcW w:w="1944" w:type="dxa"/>
            <w:vAlign w:val="center"/>
          </w:tcPr>
          <w:p w14:paraId="0D53031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검토</w:t>
            </w:r>
          </w:p>
        </w:tc>
        <w:tc>
          <w:tcPr>
            <w:tcW w:w="4464" w:type="dxa"/>
            <w:vAlign w:val="center"/>
          </w:tcPr>
          <w:p w14:paraId="44A9F3A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누락·불일치·근거부족·논리모순 검출</w:t>
            </w:r>
          </w:p>
        </w:tc>
        <w:tc>
          <w:tcPr>
            <w:tcW w:w="648" w:type="dxa"/>
            <w:vAlign w:val="center"/>
          </w:tcPr>
          <w:p w14:paraId="46F4276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1F9871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Severity와 evidence 반환</w:t>
            </w:r>
          </w:p>
        </w:tc>
      </w:tr>
      <w:tr w:rsidR="00246F68" w14:paraId="196C2435" w14:textId="77777777">
        <w:trPr>
          <w:jc w:val="center"/>
        </w:trPr>
        <w:tc>
          <w:tcPr>
            <w:tcW w:w="1037" w:type="dxa"/>
            <w:vAlign w:val="center"/>
          </w:tcPr>
          <w:p w14:paraId="5F13BC1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AI-F005</w:t>
            </w:r>
          </w:p>
        </w:tc>
        <w:tc>
          <w:tcPr>
            <w:tcW w:w="1944" w:type="dxa"/>
            <w:vAlign w:val="center"/>
          </w:tcPr>
          <w:p w14:paraId="13235A9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 Validator</w:t>
            </w:r>
          </w:p>
        </w:tc>
        <w:tc>
          <w:tcPr>
            <w:tcW w:w="4464" w:type="dxa"/>
            <w:vAlign w:val="center"/>
          </w:tcPr>
          <w:p w14:paraId="4E57B22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계약/기성/공정/정산 수치 원본 대조</w:t>
            </w:r>
          </w:p>
        </w:tc>
        <w:tc>
          <w:tcPr>
            <w:tcW w:w="648" w:type="dxa"/>
            <w:vAlign w:val="center"/>
          </w:tcPr>
          <w:p w14:paraId="1559F40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36F2BDE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Mismatch 시 apply 차단</w:t>
            </w:r>
          </w:p>
        </w:tc>
      </w:tr>
      <w:tr w:rsidR="00246F68" w14:paraId="3C87422B" w14:textId="77777777">
        <w:trPr>
          <w:jc w:val="center"/>
        </w:trPr>
        <w:tc>
          <w:tcPr>
            <w:tcW w:w="1037" w:type="dxa"/>
            <w:vAlign w:val="center"/>
          </w:tcPr>
          <w:p w14:paraId="64B5BE3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AI-F006</w:t>
            </w:r>
          </w:p>
        </w:tc>
        <w:tc>
          <w:tcPr>
            <w:tcW w:w="1944" w:type="dxa"/>
            <w:vAlign w:val="center"/>
          </w:tcPr>
          <w:p w14:paraId="2B4E862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초안 적용</w:t>
            </w:r>
          </w:p>
        </w:tc>
        <w:tc>
          <w:tcPr>
            <w:tcW w:w="4464" w:type="dxa"/>
            <w:vAlign w:val="center"/>
          </w:tcPr>
          <w:p w14:paraId="7E7DD8B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선택한 AI 문장을 편집화면에 반영</w:t>
            </w:r>
          </w:p>
        </w:tc>
        <w:tc>
          <w:tcPr>
            <w:tcW w:w="648" w:type="dxa"/>
            <w:vAlign w:val="center"/>
          </w:tcPr>
          <w:p w14:paraId="3CEFCE0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56C0C66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사용자 action 필요</w:t>
            </w:r>
          </w:p>
        </w:tc>
      </w:tr>
      <w:tr w:rsidR="00246F68" w14:paraId="57761E39" w14:textId="77777777">
        <w:trPr>
          <w:jc w:val="center"/>
        </w:trPr>
        <w:tc>
          <w:tcPr>
            <w:tcW w:w="1037" w:type="dxa"/>
            <w:vAlign w:val="center"/>
          </w:tcPr>
          <w:p w14:paraId="2C0237A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lastRenderedPageBreak/>
              <w:t>AI-F007</w:t>
            </w:r>
          </w:p>
        </w:tc>
        <w:tc>
          <w:tcPr>
            <w:tcW w:w="1944" w:type="dxa"/>
            <w:vAlign w:val="center"/>
          </w:tcPr>
          <w:p w14:paraId="6C1EA95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재작성</w:t>
            </w:r>
          </w:p>
        </w:tc>
        <w:tc>
          <w:tcPr>
            <w:tcW w:w="4464" w:type="dxa"/>
            <w:vAlign w:val="center"/>
          </w:tcPr>
          <w:p w14:paraId="6F5318A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짧게/공문체/상세/대안문장</w:t>
            </w:r>
          </w:p>
        </w:tc>
        <w:tc>
          <w:tcPr>
            <w:tcW w:w="648" w:type="dxa"/>
            <w:vAlign w:val="center"/>
          </w:tcPr>
          <w:p w14:paraId="61E521A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3024" w:type="dxa"/>
            <w:vAlign w:val="center"/>
          </w:tcPr>
          <w:p w14:paraId="2E49921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수치값 lock 유지</w:t>
            </w:r>
          </w:p>
        </w:tc>
      </w:tr>
      <w:tr w:rsidR="00246F68" w14:paraId="56D75FBF" w14:textId="77777777">
        <w:trPr>
          <w:jc w:val="center"/>
        </w:trPr>
        <w:tc>
          <w:tcPr>
            <w:tcW w:w="1037" w:type="dxa"/>
            <w:vAlign w:val="center"/>
          </w:tcPr>
          <w:p w14:paraId="69724E7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AI-F008</w:t>
            </w:r>
          </w:p>
        </w:tc>
        <w:tc>
          <w:tcPr>
            <w:tcW w:w="1944" w:type="dxa"/>
            <w:vAlign w:val="center"/>
          </w:tcPr>
          <w:p w14:paraId="613827C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Lineage 표시</w:t>
            </w:r>
          </w:p>
        </w:tc>
        <w:tc>
          <w:tcPr>
            <w:tcW w:w="4464" w:type="dxa"/>
            <w:vAlign w:val="center"/>
          </w:tcPr>
          <w:p w14:paraId="425BF31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Prompt/Model/Evidence/Context snapshot 표시</w:t>
            </w:r>
          </w:p>
        </w:tc>
        <w:tc>
          <w:tcPr>
            <w:tcW w:w="648" w:type="dxa"/>
            <w:vAlign w:val="center"/>
          </w:tcPr>
          <w:p w14:paraId="5C8A5AE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42CD3E2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감사 가능</w:t>
            </w:r>
          </w:p>
        </w:tc>
      </w:tr>
      <w:tr w:rsidR="00246F68" w14:paraId="0E3E81D4" w14:textId="77777777">
        <w:trPr>
          <w:jc w:val="center"/>
        </w:trPr>
        <w:tc>
          <w:tcPr>
            <w:tcW w:w="1037" w:type="dxa"/>
            <w:vAlign w:val="center"/>
          </w:tcPr>
          <w:p w14:paraId="1F8117F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AI-F009</w:t>
            </w:r>
          </w:p>
        </w:tc>
        <w:tc>
          <w:tcPr>
            <w:tcW w:w="1944" w:type="dxa"/>
            <w:vAlign w:val="center"/>
          </w:tcPr>
          <w:p w14:paraId="36809EE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Approval 연계</w:t>
            </w:r>
          </w:p>
        </w:tc>
        <w:tc>
          <w:tcPr>
            <w:tcW w:w="4464" w:type="dxa"/>
            <w:vAlign w:val="center"/>
          </w:tcPr>
          <w:p w14:paraId="7F5C73F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승인흐름으로 Draft 제출</w:t>
            </w:r>
          </w:p>
        </w:tc>
        <w:tc>
          <w:tcPr>
            <w:tcW w:w="648" w:type="dxa"/>
            <w:vAlign w:val="center"/>
          </w:tcPr>
          <w:p w14:paraId="18D963C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6D4D6B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AI가 승인자 역할 불가</w:t>
            </w:r>
          </w:p>
        </w:tc>
      </w:tr>
      <w:tr w:rsidR="00246F68" w14:paraId="5AC3570B" w14:textId="77777777">
        <w:trPr>
          <w:jc w:val="center"/>
        </w:trPr>
        <w:tc>
          <w:tcPr>
            <w:tcW w:w="1037" w:type="dxa"/>
            <w:vAlign w:val="center"/>
          </w:tcPr>
          <w:p w14:paraId="0F0756D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AI-F010</w:t>
            </w:r>
          </w:p>
        </w:tc>
        <w:tc>
          <w:tcPr>
            <w:tcW w:w="1944" w:type="dxa"/>
            <w:vAlign w:val="center"/>
          </w:tcPr>
          <w:p w14:paraId="279B521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Template 관리</w:t>
            </w:r>
          </w:p>
        </w:tc>
        <w:tc>
          <w:tcPr>
            <w:tcW w:w="4464" w:type="dxa"/>
            <w:vAlign w:val="center"/>
          </w:tcPr>
          <w:p w14:paraId="0CAA24D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타입별 Prompt/Schema/version 관리</w:t>
            </w:r>
          </w:p>
        </w:tc>
        <w:tc>
          <w:tcPr>
            <w:tcW w:w="648" w:type="dxa"/>
            <w:vAlign w:val="center"/>
          </w:tcPr>
          <w:p w14:paraId="7653FAB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3024" w:type="dxa"/>
            <w:vAlign w:val="center"/>
          </w:tcPr>
          <w:p w14:paraId="0EC5F13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승격된 버전만 운영</w:t>
            </w:r>
          </w:p>
        </w:tc>
      </w:tr>
      <w:tr w:rsidR="00246F68" w14:paraId="465C7435" w14:textId="77777777">
        <w:trPr>
          <w:jc w:val="center"/>
        </w:trPr>
        <w:tc>
          <w:tcPr>
            <w:tcW w:w="1037" w:type="dxa"/>
            <w:vAlign w:val="center"/>
          </w:tcPr>
          <w:p w14:paraId="12EF243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AI-F011</w:t>
            </w:r>
          </w:p>
        </w:tc>
        <w:tc>
          <w:tcPr>
            <w:tcW w:w="1944" w:type="dxa"/>
            <w:vAlign w:val="center"/>
          </w:tcPr>
          <w:p w14:paraId="7B4CA53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사용량/비용</w:t>
            </w:r>
          </w:p>
        </w:tc>
        <w:tc>
          <w:tcPr>
            <w:tcW w:w="4464" w:type="dxa"/>
            <w:vAlign w:val="center"/>
          </w:tcPr>
          <w:p w14:paraId="466C513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토큰·호출수·문서별 비용 기록</w:t>
            </w:r>
          </w:p>
        </w:tc>
        <w:tc>
          <w:tcPr>
            <w:tcW w:w="648" w:type="dxa"/>
            <w:vAlign w:val="center"/>
          </w:tcPr>
          <w:p w14:paraId="44751B4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3024" w:type="dxa"/>
            <w:vAlign w:val="center"/>
          </w:tcPr>
          <w:p w14:paraId="5BA43A4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프로젝트/월별 집계</w:t>
            </w:r>
          </w:p>
        </w:tc>
      </w:tr>
      <w:tr w:rsidR="00246F68" w14:paraId="7F0FF688" w14:textId="77777777">
        <w:trPr>
          <w:jc w:val="center"/>
        </w:trPr>
        <w:tc>
          <w:tcPr>
            <w:tcW w:w="1037" w:type="dxa"/>
            <w:vAlign w:val="center"/>
          </w:tcPr>
          <w:p w14:paraId="63E2FAD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AI-F012</w:t>
            </w:r>
          </w:p>
        </w:tc>
        <w:tc>
          <w:tcPr>
            <w:tcW w:w="1944" w:type="dxa"/>
            <w:vAlign w:val="center"/>
          </w:tcPr>
          <w:p w14:paraId="15BE891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PII/Secret Filter</w:t>
            </w:r>
          </w:p>
        </w:tc>
        <w:tc>
          <w:tcPr>
            <w:tcW w:w="4464" w:type="dxa"/>
            <w:vAlign w:val="center"/>
          </w:tcPr>
          <w:p w14:paraId="499DEF8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민감정보 masking/allowlist</w:t>
            </w:r>
          </w:p>
        </w:tc>
        <w:tc>
          <w:tcPr>
            <w:tcW w:w="648" w:type="dxa"/>
            <w:vAlign w:val="center"/>
          </w:tcPr>
          <w:p w14:paraId="4AFBD6E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3A703E3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차단 로그</w:t>
            </w:r>
          </w:p>
        </w:tc>
      </w:tr>
      <w:tr w:rsidR="00246F68" w14:paraId="44754B4D" w14:textId="77777777">
        <w:trPr>
          <w:jc w:val="center"/>
        </w:trPr>
        <w:tc>
          <w:tcPr>
            <w:tcW w:w="1037" w:type="dxa"/>
            <w:vAlign w:val="center"/>
          </w:tcPr>
          <w:p w14:paraId="2271B9D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AI-F013</w:t>
            </w:r>
          </w:p>
        </w:tc>
        <w:tc>
          <w:tcPr>
            <w:tcW w:w="1944" w:type="dxa"/>
            <w:vAlign w:val="center"/>
          </w:tcPr>
          <w:p w14:paraId="7FF33F7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Fallback</w:t>
            </w:r>
          </w:p>
        </w:tc>
        <w:tc>
          <w:tcPr>
            <w:tcW w:w="4464" w:type="dxa"/>
            <w:vAlign w:val="center"/>
          </w:tcPr>
          <w:p w14:paraId="31D6108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장애 시 수동 문서작성 유지</w:t>
            </w:r>
          </w:p>
        </w:tc>
        <w:tc>
          <w:tcPr>
            <w:tcW w:w="648" w:type="dxa"/>
            <w:vAlign w:val="center"/>
          </w:tcPr>
          <w:p w14:paraId="7C448DF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D0719C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ERP 핵심업무 중단 없음</w:t>
            </w:r>
          </w:p>
        </w:tc>
      </w:tr>
      <w:tr w:rsidR="00246F68" w14:paraId="00ADE44C" w14:textId="77777777">
        <w:trPr>
          <w:jc w:val="center"/>
        </w:trPr>
        <w:tc>
          <w:tcPr>
            <w:tcW w:w="1037" w:type="dxa"/>
            <w:vAlign w:val="center"/>
          </w:tcPr>
          <w:p w14:paraId="62D6989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AI-F014</w:t>
            </w:r>
          </w:p>
        </w:tc>
        <w:tc>
          <w:tcPr>
            <w:tcW w:w="1944" w:type="dxa"/>
            <w:vAlign w:val="center"/>
          </w:tcPr>
          <w:p w14:paraId="5DA9E8D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Project Q&amp;A</w:t>
            </w:r>
          </w:p>
        </w:tc>
        <w:tc>
          <w:tcPr>
            <w:tcW w:w="4464" w:type="dxa"/>
            <w:vAlign w:val="center"/>
          </w:tcPr>
          <w:p w14:paraId="5A55B10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프로젝트 내 허용정보 자연어 질의</w:t>
            </w:r>
          </w:p>
        </w:tc>
        <w:tc>
          <w:tcPr>
            <w:tcW w:w="648" w:type="dxa"/>
            <w:vAlign w:val="center"/>
          </w:tcPr>
          <w:p w14:paraId="24764E1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P2</w:t>
            </w:r>
          </w:p>
        </w:tc>
        <w:tc>
          <w:tcPr>
            <w:tcW w:w="3024" w:type="dxa"/>
            <w:vAlign w:val="center"/>
          </w:tcPr>
          <w:p w14:paraId="699E805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citation 필수</w:t>
            </w:r>
          </w:p>
        </w:tc>
      </w:tr>
      <w:tr w:rsidR="00246F68" w14:paraId="4595AF6D" w14:textId="77777777">
        <w:trPr>
          <w:jc w:val="center"/>
        </w:trPr>
        <w:tc>
          <w:tcPr>
            <w:tcW w:w="1037" w:type="dxa"/>
            <w:vAlign w:val="center"/>
          </w:tcPr>
          <w:p w14:paraId="2A1BD98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AI-F015</w:t>
            </w:r>
          </w:p>
        </w:tc>
        <w:tc>
          <w:tcPr>
            <w:tcW w:w="1944" w:type="dxa"/>
            <w:vAlign w:val="center"/>
          </w:tcPr>
          <w:p w14:paraId="0975DAE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CEO Insight</w:t>
            </w:r>
          </w:p>
        </w:tc>
        <w:tc>
          <w:tcPr>
            <w:tcW w:w="4464" w:type="dxa"/>
            <w:vAlign w:val="center"/>
          </w:tcPr>
          <w:p w14:paraId="095CA03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복수 현장 위험/손익 요약</w:t>
            </w:r>
          </w:p>
        </w:tc>
        <w:tc>
          <w:tcPr>
            <w:tcW w:w="648" w:type="dxa"/>
            <w:vAlign w:val="center"/>
          </w:tcPr>
          <w:p w14:paraId="417BEFB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P3</w:t>
            </w:r>
          </w:p>
        </w:tc>
        <w:tc>
          <w:tcPr>
            <w:tcW w:w="3024" w:type="dxa"/>
            <w:vAlign w:val="center"/>
          </w:tcPr>
          <w:p w14:paraId="4AA8B78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권한+정량근거 필수</w:t>
            </w:r>
          </w:p>
        </w:tc>
      </w:tr>
    </w:tbl>
    <w:p w14:paraId="1A77CC54" w14:textId="77777777" w:rsidR="00246F68" w:rsidRDefault="00246F68">
      <w:pPr>
        <w:spacing w:after="60"/>
      </w:pPr>
    </w:p>
    <w:p w14:paraId="00E6834B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4.1 문서별 AI 필드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3295"/>
        <w:gridCol w:w="4269"/>
        <w:gridCol w:w="1071"/>
      </w:tblGrid>
      <w:tr w:rsidR="00246F68" w14:paraId="699B97C0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26478061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문서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014E28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ERP 자동필드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C443458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생성 후보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3F98F27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승인 필수</w:t>
            </w:r>
          </w:p>
        </w:tc>
      </w:tr>
      <w:tr w:rsidR="00246F68" w14:paraId="0BE339D0" w14:textId="77777777">
        <w:trPr>
          <w:jc w:val="center"/>
        </w:trPr>
        <w:tc>
          <w:tcPr>
            <w:tcW w:w="1584" w:type="dxa"/>
            <w:vAlign w:val="center"/>
          </w:tcPr>
          <w:p w14:paraId="111981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제안서</w:t>
            </w:r>
          </w:p>
        </w:tc>
        <w:tc>
          <w:tcPr>
            <w:tcW w:w="3312" w:type="dxa"/>
            <w:vAlign w:val="center"/>
          </w:tcPr>
          <w:p w14:paraId="1A8EF86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회사/실적/인력/공사조건</w:t>
            </w:r>
          </w:p>
        </w:tc>
        <w:tc>
          <w:tcPr>
            <w:tcW w:w="4320" w:type="dxa"/>
            <w:vAlign w:val="center"/>
          </w:tcPr>
          <w:p w14:paraId="79DB2A2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수행전략, 차별점, 리스크대응, 요약</w:t>
            </w:r>
          </w:p>
        </w:tc>
        <w:tc>
          <w:tcPr>
            <w:tcW w:w="1080" w:type="dxa"/>
            <w:vAlign w:val="center"/>
          </w:tcPr>
          <w:p w14:paraId="67ED0B9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389772E9" w14:textId="77777777">
        <w:trPr>
          <w:jc w:val="center"/>
        </w:trPr>
        <w:tc>
          <w:tcPr>
            <w:tcW w:w="1584" w:type="dxa"/>
            <w:vAlign w:val="center"/>
          </w:tcPr>
          <w:p w14:paraId="272DA7B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착공계/보고서</w:t>
            </w:r>
          </w:p>
        </w:tc>
        <w:tc>
          <w:tcPr>
            <w:tcW w:w="3312" w:type="dxa"/>
            <w:vAlign w:val="center"/>
          </w:tcPr>
          <w:p w14:paraId="1D89134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계약, 기간, 조직, 공정표</w:t>
            </w:r>
          </w:p>
        </w:tc>
        <w:tc>
          <w:tcPr>
            <w:tcW w:w="4320" w:type="dxa"/>
            <w:vAlign w:val="center"/>
          </w:tcPr>
          <w:p w14:paraId="2EB5F3F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공사개요, 착공계획, 품질/안전 계획 설명</w:t>
            </w:r>
          </w:p>
        </w:tc>
        <w:tc>
          <w:tcPr>
            <w:tcW w:w="1080" w:type="dxa"/>
            <w:vAlign w:val="center"/>
          </w:tcPr>
          <w:p w14:paraId="155D552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54029E97" w14:textId="77777777">
        <w:trPr>
          <w:jc w:val="center"/>
        </w:trPr>
        <w:tc>
          <w:tcPr>
            <w:tcW w:w="1584" w:type="dxa"/>
            <w:vAlign w:val="center"/>
          </w:tcPr>
          <w:p w14:paraId="252016A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기성보고서</w:t>
            </w:r>
          </w:p>
        </w:tc>
        <w:tc>
          <w:tcPr>
            <w:tcW w:w="3312" w:type="dxa"/>
            <w:vAlign w:val="center"/>
          </w:tcPr>
          <w:p w14:paraId="5B1205D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기성액, 공정률, 선급금, 계약변경</w:t>
            </w:r>
          </w:p>
        </w:tc>
        <w:tc>
          <w:tcPr>
            <w:tcW w:w="4320" w:type="dxa"/>
            <w:vAlign w:val="center"/>
          </w:tcPr>
          <w:p w14:paraId="5D770F0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금회 작업, 지연원인, 회복계획, 다음기간 계획</w:t>
            </w:r>
          </w:p>
        </w:tc>
        <w:tc>
          <w:tcPr>
            <w:tcW w:w="1080" w:type="dxa"/>
            <w:vAlign w:val="center"/>
          </w:tcPr>
          <w:p w14:paraId="3B87638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57BAA80B" w14:textId="77777777">
        <w:trPr>
          <w:jc w:val="center"/>
        </w:trPr>
        <w:tc>
          <w:tcPr>
            <w:tcW w:w="1584" w:type="dxa"/>
            <w:vAlign w:val="center"/>
          </w:tcPr>
          <w:p w14:paraId="038AF18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준공보고서</w:t>
            </w:r>
          </w:p>
        </w:tc>
        <w:tc>
          <w:tcPr>
            <w:tcW w:w="3312" w:type="dxa"/>
            <w:vAlign w:val="center"/>
          </w:tcPr>
          <w:p w14:paraId="0461A13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계약변경, 누계기성, 검사, 준공일</w:t>
            </w:r>
          </w:p>
        </w:tc>
        <w:tc>
          <w:tcPr>
            <w:tcW w:w="4320" w:type="dxa"/>
            <w:vAlign w:val="center"/>
          </w:tcPr>
          <w:p w14:paraId="3073740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수행결과, 주요변경, 품질/안전 결과 요약</w:t>
            </w:r>
          </w:p>
        </w:tc>
        <w:tc>
          <w:tcPr>
            <w:tcW w:w="1080" w:type="dxa"/>
            <w:vAlign w:val="center"/>
          </w:tcPr>
          <w:p w14:paraId="58372CB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31AC728F" w14:textId="77777777">
        <w:trPr>
          <w:jc w:val="center"/>
        </w:trPr>
        <w:tc>
          <w:tcPr>
            <w:tcW w:w="1584" w:type="dxa"/>
            <w:vAlign w:val="center"/>
          </w:tcPr>
          <w:p w14:paraId="2ECD7FB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정산서</w:t>
            </w:r>
          </w:p>
        </w:tc>
        <w:tc>
          <w:tcPr>
            <w:tcW w:w="3312" w:type="dxa"/>
            <w:vAlign w:val="center"/>
          </w:tcPr>
          <w:p w14:paraId="1CAA7C6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계약/변경/지급/미지급/공제</w:t>
            </w:r>
          </w:p>
        </w:tc>
        <w:tc>
          <w:tcPr>
            <w:tcW w:w="4320" w:type="dxa"/>
            <w:vAlign w:val="center"/>
          </w:tcPr>
          <w:p w14:paraId="537285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정산 차이 설명, 미결사항, 검토의견</w:t>
            </w:r>
          </w:p>
        </w:tc>
        <w:tc>
          <w:tcPr>
            <w:tcW w:w="1080" w:type="dxa"/>
            <w:vAlign w:val="center"/>
          </w:tcPr>
          <w:p w14:paraId="6B803CE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</w:tbl>
    <w:p w14:paraId="3FB3A44D" w14:textId="77777777" w:rsidR="00246F68" w:rsidRDefault="00246F68">
      <w:pPr>
        <w:spacing w:after="60"/>
      </w:pPr>
    </w:p>
    <w:p w14:paraId="69B2FB55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5. D04 — 논리 ERD</w:t>
      </w:r>
    </w:p>
    <w:p w14:paraId="1260D229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기존 Project/Contract/Progress/Billing/Approval/Document 도메인은 SoR로 유지하고 AI 도메인은 참조 관계만 갖습니다. AI가 기존 핵심 테이블의 소유권을 가져가지 않습니다.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639"/>
        <w:gridCol w:w="5311"/>
      </w:tblGrid>
      <w:tr w:rsidR="00246F68" w14:paraId="302E692C" w14:textId="77777777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276B200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Entity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53B94C31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의미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06ACD9DB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주요 관계</w:t>
            </w:r>
          </w:p>
        </w:tc>
      </w:tr>
      <w:tr w:rsidR="00246F68" w14:paraId="74F23F73" w14:textId="77777777">
        <w:trPr>
          <w:jc w:val="center"/>
        </w:trPr>
        <w:tc>
          <w:tcPr>
            <w:tcW w:w="2232" w:type="dxa"/>
            <w:vAlign w:val="center"/>
          </w:tcPr>
          <w:p w14:paraId="7F8582D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  <w:tc>
          <w:tcPr>
            <w:tcW w:w="4752" w:type="dxa"/>
            <w:vAlign w:val="center"/>
          </w:tcPr>
          <w:p w14:paraId="3FF870D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한 번의 AI 작업 요청</w:t>
            </w:r>
          </w:p>
        </w:tc>
        <w:tc>
          <w:tcPr>
            <w:tcW w:w="3888" w:type="dxa"/>
            <w:vAlign w:val="center"/>
          </w:tcPr>
          <w:p w14:paraId="390E4EC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User, Project, Document, PromptVersion</w:t>
            </w:r>
          </w:p>
        </w:tc>
      </w:tr>
      <w:tr w:rsidR="00246F68" w14:paraId="2B43FC0B" w14:textId="77777777">
        <w:trPr>
          <w:jc w:val="center"/>
        </w:trPr>
        <w:tc>
          <w:tcPr>
            <w:tcW w:w="2232" w:type="dxa"/>
            <w:vAlign w:val="center"/>
          </w:tcPr>
          <w:p w14:paraId="0C79205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AIContextSnapshot</w:t>
            </w:r>
          </w:p>
        </w:tc>
        <w:tc>
          <w:tcPr>
            <w:tcW w:w="4752" w:type="dxa"/>
            <w:vAlign w:val="center"/>
          </w:tcPr>
          <w:p w14:paraId="1DDA129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AI에 실제 전달된 구조화 Context</w:t>
            </w:r>
          </w:p>
        </w:tc>
        <w:tc>
          <w:tcPr>
            <w:tcW w:w="3888" w:type="dxa"/>
            <w:vAlign w:val="center"/>
          </w:tcPr>
          <w:p w14:paraId="520880D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331E15C4" w14:textId="77777777">
        <w:trPr>
          <w:jc w:val="center"/>
        </w:trPr>
        <w:tc>
          <w:tcPr>
            <w:tcW w:w="2232" w:type="dxa"/>
            <w:vAlign w:val="center"/>
          </w:tcPr>
          <w:p w14:paraId="6A290B7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AIEvidence</w:t>
            </w:r>
          </w:p>
        </w:tc>
        <w:tc>
          <w:tcPr>
            <w:tcW w:w="4752" w:type="dxa"/>
            <w:vAlign w:val="center"/>
          </w:tcPr>
          <w:p w14:paraId="43A9831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응답의 근거 객체</w:t>
            </w:r>
          </w:p>
        </w:tc>
        <w:tc>
          <w:tcPr>
            <w:tcW w:w="3888" w:type="dxa"/>
            <w:vAlign w:val="center"/>
          </w:tcPr>
          <w:p w14:paraId="5915C47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AIRequest, Source Entity</w:t>
            </w:r>
          </w:p>
        </w:tc>
      </w:tr>
      <w:tr w:rsidR="00246F68" w14:paraId="73A6CF58" w14:textId="77777777">
        <w:trPr>
          <w:jc w:val="center"/>
        </w:trPr>
        <w:tc>
          <w:tcPr>
            <w:tcW w:w="2232" w:type="dxa"/>
            <w:vAlign w:val="center"/>
          </w:tcPr>
          <w:p w14:paraId="2435DD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AIResponse</w:t>
            </w:r>
          </w:p>
        </w:tc>
        <w:tc>
          <w:tcPr>
            <w:tcW w:w="4752" w:type="dxa"/>
            <w:vAlign w:val="center"/>
          </w:tcPr>
          <w:p w14:paraId="4181C39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모델 원응답 및 구조화 결과</w:t>
            </w:r>
          </w:p>
        </w:tc>
        <w:tc>
          <w:tcPr>
            <w:tcW w:w="3888" w:type="dxa"/>
            <w:vAlign w:val="center"/>
          </w:tcPr>
          <w:p w14:paraId="2A394F6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5D920879" w14:textId="77777777">
        <w:trPr>
          <w:jc w:val="center"/>
        </w:trPr>
        <w:tc>
          <w:tcPr>
            <w:tcW w:w="2232" w:type="dxa"/>
            <w:vAlign w:val="center"/>
          </w:tcPr>
          <w:p w14:paraId="616D490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AIValidationResult</w:t>
            </w:r>
          </w:p>
        </w:tc>
        <w:tc>
          <w:tcPr>
            <w:tcW w:w="4752" w:type="dxa"/>
            <w:vAlign w:val="center"/>
          </w:tcPr>
          <w:p w14:paraId="38972DF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수치/정책/근거 검증 결과</w:t>
            </w:r>
          </w:p>
        </w:tc>
        <w:tc>
          <w:tcPr>
            <w:tcW w:w="3888" w:type="dxa"/>
            <w:vAlign w:val="center"/>
          </w:tcPr>
          <w:p w14:paraId="1ACA4A5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AIResponse</w:t>
            </w:r>
          </w:p>
        </w:tc>
      </w:tr>
      <w:tr w:rsidR="00246F68" w14:paraId="5D4EA629" w14:textId="77777777">
        <w:trPr>
          <w:jc w:val="center"/>
        </w:trPr>
        <w:tc>
          <w:tcPr>
            <w:tcW w:w="2232" w:type="dxa"/>
            <w:vAlign w:val="center"/>
          </w:tcPr>
          <w:p w14:paraId="465BFE3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AIDocumentDraft</w:t>
            </w:r>
          </w:p>
        </w:tc>
        <w:tc>
          <w:tcPr>
            <w:tcW w:w="4752" w:type="dxa"/>
            <w:vAlign w:val="center"/>
          </w:tcPr>
          <w:p w14:paraId="52358D2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결과를 반영한 문서 초안 버전</w:t>
            </w:r>
          </w:p>
        </w:tc>
        <w:tc>
          <w:tcPr>
            <w:tcW w:w="3888" w:type="dxa"/>
            <w:vAlign w:val="center"/>
          </w:tcPr>
          <w:p w14:paraId="6B74077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Document, AIResponse</w:t>
            </w:r>
          </w:p>
        </w:tc>
      </w:tr>
      <w:tr w:rsidR="00246F68" w14:paraId="10AF9347" w14:textId="77777777">
        <w:trPr>
          <w:jc w:val="center"/>
        </w:trPr>
        <w:tc>
          <w:tcPr>
            <w:tcW w:w="2232" w:type="dxa"/>
            <w:vAlign w:val="center"/>
          </w:tcPr>
          <w:p w14:paraId="2D49559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AIPromptTemplate</w:t>
            </w:r>
          </w:p>
        </w:tc>
        <w:tc>
          <w:tcPr>
            <w:tcW w:w="4752" w:type="dxa"/>
            <w:vAlign w:val="center"/>
          </w:tcPr>
          <w:p w14:paraId="7164CAB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 타입별 Prompt 정의</w:t>
            </w:r>
          </w:p>
        </w:tc>
        <w:tc>
          <w:tcPr>
            <w:tcW w:w="3888" w:type="dxa"/>
            <w:vAlign w:val="center"/>
          </w:tcPr>
          <w:p w14:paraId="42C1679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DocumentType</w:t>
            </w:r>
          </w:p>
        </w:tc>
      </w:tr>
      <w:tr w:rsidR="00246F68" w14:paraId="497C091F" w14:textId="77777777">
        <w:trPr>
          <w:jc w:val="center"/>
        </w:trPr>
        <w:tc>
          <w:tcPr>
            <w:tcW w:w="2232" w:type="dxa"/>
            <w:vAlign w:val="center"/>
          </w:tcPr>
          <w:p w14:paraId="3AB1BD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AIPromptVersion</w:t>
            </w:r>
          </w:p>
        </w:tc>
        <w:tc>
          <w:tcPr>
            <w:tcW w:w="4752" w:type="dxa"/>
            <w:vAlign w:val="center"/>
          </w:tcPr>
          <w:p w14:paraId="4FC34FE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승격 가능한 불변 Prompt 버전</w:t>
            </w:r>
          </w:p>
        </w:tc>
        <w:tc>
          <w:tcPr>
            <w:tcW w:w="3888" w:type="dxa"/>
            <w:vAlign w:val="center"/>
          </w:tcPr>
          <w:p w14:paraId="12DD290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AIPromptTemplate</w:t>
            </w:r>
          </w:p>
        </w:tc>
      </w:tr>
      <w:tr w:rsidR="00246F68" w14:paraId="102EFFC3" w14:textId="77777777">
        <w:trPr>
          <w:jc w:val="center"/>
        </w:trPr>
        <w:tc>
          <w:tcPr>
            <w:tcW w:w="2232" w:type="dxa"/>
            <w:vAlign w:val="center"/>
          </w:tcPr>
          <w:p w14:paraId="3676D5B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AIModelProfile</w:t>
            </w:r>
          </w:p>
        </w:tc>
        <w:tc>
          <w:tcPr>
            <w:tcW w:w="4752" w:type="dxa"/>
            <w:vAlign w:val="center"/>
          </w:tcPr>
          <w:p w14:paraId="07F16CB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Provider/model/temperature/policy 프로필</w:t>
            </w:r>
          </w:p>
        </w:tc>
        <w:tc>
          <w:tcPr>
            <w:tcW w:w="3888" w:type="dxa"/>
            <w:vAlign w:val="center"/>
          </w:tcPr>
          <w:p w14:paraId="53E4EB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1698E657" w14:textId="77777777">
        <w:trPr>
          <w:jc w:val="center"/>
        </w:trPr>
        <w:tc>
          <w:tcPr>
            <w:tcW w:w="2232" w:type="dxa"/>
            <w:vAlign w:val="center"/>
          </w:tcPr>
          <w:p w14:paraId="761691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AIAuditEvent</w:t>
            </w:r>
          </w:p>
        </w:tc>
        <w:tc>
          <w:tcPr>
            <w:tcW w:w="4752" w:type="dxa"/>
            <w:vAlign w:val="center"/>
          </w:tcPr>
          <w:p w14:paraId="5ADE041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요청·적용·거절·승인 관련 감사 이벤트</w:t>
            </w:r>
          </w:p>
        </w:tc>
        <w:tc>
          <w:tcPr>
            <w:tcW w:w="3888" w:type="dxa"/>
            <w:vAlign w:val="center"/>
          </w:tcPr>
          <w:p w14:paraId="124FB3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AIRequest/User</w:t>
            </w:r>
          </w:p>
        </w:tc>
      </w:tr>
      <w:tr w:rsidR="00246F68" w14:paraId="00D03893" w14:textId="77777777">
        <w:trPr>
          <w:jc w:val="center"/>
        </w:trPr>
        <w:tc>
          <w:tcPr>
            <w:tcW w:w="2232" w:type="dxa"/>
            <w:vAlign w:val="center"/>
          </w:tcPr>
          <w:p w14:paraId="02C965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AIUsageRecord</w:t>
            </w:r>
          </w:p>
        </w:tc>
        <w:tc>
          <w:tcPr>
            <w:tcW w:w="4752" w:type="dxa"/>
            <w:vAlign w:val="center"/>
          </w:tcPr>
          <w:p w14:paraId="033A894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토큰·지연시간·비용</w:t>
            </w:r>
          </w:p>
        </w:tc>
        <w:tc>
          <w:tcPr>
            <w:tcW w:w="3888" w:type="dxa"/>
            <w:vAlign w:val="center"/>
          </w:tcPr>
          <w:p w14:paraId="77B1F35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324BE892" w14:textId="77777777">
        <w:trPr>
          <w:jc w:val="center"/>
        </w:trPr>
        <w:tc>
          <w:tcPr>
            <w:tcW w:w="2232" w:type="dxa"/>
            <w:vAlign w:val="center"/>
          </w:tcPr>
          <w:p w14:paraId="4F171C9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DocumentEvidenceLink</w:t>
            </w:r>
          </w:p>
        </w:tc>
        <w:tc>
          <w:tcPr>
            <w:tcW w:w="4752" w:type="dxa"/>
            <w:vAlign w:val="center"/>
          </w:tcPr>
          <w:p w14:paraId="44B1C29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최종문서 문단/필드와 Evidence 연결</w:t>
            </w:r>
          </w:p>
        </w:tc>
        <w:tc>
          <w:tcPr>
            <w:tcW w:w="3888" w:type="dxa"/>
            <w:vAlign w:val="center"/>
          </w:tcPr>
          <w:p w14:paraId="72834DC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Document/Evidence</w:t>
            </w:r>
          </w:p>
        </w:tc>
      </w:tr>
      <w:tr w:rsidR="00246F68" w14:paraId="558845C1" w14:textId="77777777">
        <w:trPr>
          <w:jc w:val="center"/>
        </w:trPr>
        <w:tc>
          <w:tcPr>
            <w:tcW w:w="3408" w:type="dxa"/>
            <w:vAlign w:val="center"/>
          </w:tcPr>
          <w:p w14:paraId="2525E6B5" w14:textId="77777777" w:rsidR="00246F68" w:rsidRDefault="00000000">
            <w:r>
              <w:t>OntologyObjectType</w:t>
            </w:r>
          </w:p>
        </w:tc>
        <w:tc>
          <w:tcPr>
            <w:tcW w:w="3408" w:type="dxa"/>
            <w:vAlign w:val="center"/>
          </w:tcPr>
          <w:p w14:paraId="3A10740A" w14:textId="77777777" w:rsidR="00246F68" w:rsidRDefault="00000000">
            <w:r>
              <w:t>Canonical Business Object 유형 정의</w:t>
            </w:r>
          </w:p>
        </w:tc>
        <w:tc>
          <w:tcPr>
            <w:tcW w:w="3408" w:type="dxa"/>
            <w:vAlign w:val="center"/>
          </w:tcPr>
          <w:p w14:paraId="244065A6" w14:textId="77777777" w:rsidR="00246F68" w:rsidRDefault="00000000">
            <w:r>
              <w:t>Project/Contract/WBS/Progress/Billing/Cost/Evidence/Approval 등 기존 SoR 모델과 adapter로 연결</w:t>
            </w:r>
          </w:p>
        </w:tc>
      </w:tr>
      <w:tr w:rsidR="00246F68" w14:paraId="5B6BDDD9" w14:textId="77777777">
        <w:trPr>
          <w:jc w:val="center"/>
        </w:trPr>
        <w:tc>
          <w:tcPr>
            <w:tcW w:w="3408" w:type="dxa"/>
            <w:vAlign w:val="center"/>
          </w:tcPr>
          <w:p w14:paraId="67E8DCA5" w14:textId="77777777" w:rsidR="00246F68" w:rsidRDefault="00000000">
            <w:r>
              <w:t>OntologyRelationshipType</w:t>
            </w:r>
          </w:p>
        </w:tc>
        <w:tc>
          <w:tcPr>
            <w:tcW w:w="3408" w:type="dxa"/>
            <w:vAlign w:val="center"/>
          </w:tcPr>
          <w:p w14:paraId="6B65967B" w14:textId="77777777" w:rsidR="00246F68" w:rsidRDefault="00000000">
            <w:r>
              <w:t>Object 간 의미 관계 정의</w:t>
            </w:r>
          </w:p>
        </w:tc>
        <w:tc>
          <w:tcPr>
            <w:tcW w:w="3408" w:type="dxa"/>
            <w:vAlign w:val="center"/>
          </w:tcPr>
          <w:p w14:paraId="334AE625" w14:textId="77777777" w:rsidR="00246F68" w:rsidRDefault="00000000">
            <w:r>
              <w:t>HAS_CONTRACT, HAS_WBS, SUPPORTED_BY, BASED_ON, AFFECTS, APPROVED_BY 등</w:t>
            </w:r>
          </w:p>
        </w:tc>
      </w:tr>
      <w:tr w:rsidR="00246F68" w14:paraId="17A748F3" w14:textId="77777777">
        <w:trPr>
          <w:jc w:val="center"/>
        </w:trPr>
        <w:tc>
          <w:tcPr>
            <w:tcW w:w="3408" w:type="dxa"/>
            <w:vAlign w:val="center"/>
          </w:tcPr>
          <w:p w14:paraId="542AC7D0" w14:textId="77777777" w:rsidR="00246F68" w:rsidRDefault="00000000">
            <w:r>
              <w:t>OntologyObjectRef</w:t>
            </w:r>
          </w:p>
        </w:tc>
        <w:tc>
          <w:tcPr>
            <w:tcW w:w="3408" w:type="dxa"/>
            <w:vAlign w:val="center"/>
          </w:tcPr>
          <w:p w14:paraId="08406BAE" w14:textId="77777777" w:rsidR="00246F68" w:rsidRDefault="00000000">
            <w:r>
              <w:t>실제 ERP 객체를 Canonical Object로 참조</w:t>
            </w:r>
          </w:p>
        </w:tc>
        <w:tc>
          <w:tcPr>
            <w:tcW w:w="3408" w:type="dxa"/>
            <w:vAlign w:val="center"/>
          </w:tcPr>
          <w:p w14:paraId="2A6FA204" w14:textId="77777777" w:rsidR="00246F68" w:rsidRDefault="00000000">
            <w:r>
              <w:t>content_type/object_type + object_id + canonical_type; 원본 데이터 복제 금지</w:t>
            </w:r>
          </w:p>
        </w:tc>
      </w:tr>
      <w:tr w:rsidR="00246F68" w14:paraId="1672CA88" w14:textId="77777777">
        <w:trPr>
          <w:jc w:val="center"/>
        </w:trPr>
        <w:tc>
          <w:tcPr>
            <w:tcW w:w="3408" w:type="dxa"/>
            <w:vAlign w:val="center"/>
          </w:tcPr>
          <w:p w14:paraId="07A64F6C" w14:textId="77777777" w:rsidR="00246F68" w:rsidRDefault="00000000">
            <w:r>
              <w:t>OntologyRelation</w:t>
            </w:r>
          </w:p>
        </w:tc>
        <w:tc>
          <w:tcPr>
            <w:tcW w:w="3408" w:type="dxa"/>
            <w:vAlign w:val="center"/>
          </w:tcPr>
          <w:p w14:paraId="12419E1B" w14:textId="77777777" w:rsidR="00246F68" w:rsidRDefault="00000000">
            <w:r>
              <w:t>두 ObjectRef 간 관계 인스턴스</w:t>
            </w:r>
          </w:p>
        </w:tc>
        <w:tc>
          <w:tcPr>
            <w:tcW w:w="3408" w:type="dxa"/>
            <w:vAlign w:val="center"/>
          </w:tcPr>
          <w:p w14:paraId="7A5B2A4D" w14:textId="77777777" w:rsidR="00246F68" w:rsidRDefault="00000000">
            <w:r>
              <w:t>source_ref + relationship_type + target_ref + validity/evidence</w:t>
            </w:r>
          </w:p>
        </w:tc>
      </w:tr>
      <w:tr w:rsidR="00246F68" w14:paraId="69CCE898" w14:textId="77777777">
        <w:trPr>
          <w:jc w:val="center"/>
        </w:trPr>
        <w:tc>
          <w:tcPr>
            <w:tcW w:w="3408" w:type="dxa"/>
            <w:vAlign w:val="center"/>
          </w:tcPr>
          <w:p w14:paraId="4CD06EF0" w14:textId="77777777" w:rsidR="00246F68" w:rsidRDefault="00000000">
            <w:r>
              <w:t>BusinessEvent</w:t>
            </w:r>
          </w:p>
        </w:tc>
        <w:tc>
          <w:tcPr>
            <w:tcW w:w="3408" w:type="dxa"/>
            <w:vAlign w:val="center"/>
          </w:tcPr>
          <w:p w14:paraId="733CDB7B" w14:textId="77777777" w:rsidR="00246F68" w:rsidRDefault="00000000">
            <w:r>
              <w:t>업무 상태변화를 나타내는 사건</w:t>
            </w:r>
          </w:p>
        </w:tc>
        <w:tc>
          <w:tcPr>
            <w:tcW w:w="3408" w:type="dxa"/>
            <w:vAlign w:val="center"/>
          </w:tcPr>
          <w:p w14:paraId="00BCE5EA" w14:textId="77777777" w:rsidR="00246F68" w:rsidRDefault="00000000">
            <w:r>
              <w:t>PROJECT_STARTED, PROGRESS_SUBMITTED, BILLING_APPROVED, PROJECT_CLOSED 등</w:t>
            </w:r>
          </w:p>
        </w:tc>
      </w:tr>
      <w:tr w:rsidR="00246F68" w14:paraId="78F7F27A" w14:textId="77777777">
        <w:trPr>
          <w:jc w:val="center"/>
        </w:trPr>
        <w:tc>
          <w:tcPr>
            <w:tcW w:w="3408" w:type="dxa"/>
            <w:vAlign w:val="center"/>
          </w:tcPr>
          <w:p w14:paraId="7503FDF6" w14:textId="77777777" w:rsidR="00246F68" w:rsidRDefault="00000000">
            <w:r>
              <w:lastRenderedPageBreak/>
              <w:t>EventEvidenceLink</w:t>
            </w:r>
          </w:p>
        </w:tc>
        <w:tc>
          <w:tcPr>
            <w:tcW w:w="3408" w:type="dxa"/>
            <w:vAlign w:val="center"/>
          </w:tcPr>
          <w:p w14:paraId="3532BD81" w14:textId="77777777" w:rsidR="00246F68" w:rsidRDefault="00000000">
            <w:r>
              <w:t>Event/Claim과 Evidence 연결</w:t>
            </w:r>
          </w:p>
        </w:tc>
        <w:tc>
          <w:tcPr>
            <w:tcW w:w="3408" w:type="dxa"/>
            <w:vAlign w:val="center"/>
          </w:tcPr>
          <w:p w14:paraId="769CD082" w14:textId="77777777" w:rsidR="00246F68" w:rsidRDefault="00000000">
            <w:r>
              <w:t>DailyReport/Inspection/Photo/Approval/AuditLog lineage</w:t>
            </w:r>
          </w:p>
        </w:tc>
      </w:tr>
      <w:tr w:rsidR="00246F68" w14:paraId="79D5C9EC" w14:textId="77777777">
        <w:trPr>
          <w:jc w:val="center"/>
        </w:trPr>
        <w:tc>
          <w:tcPr>
            <w:tcW w:w="3408" w:type="dxa"/>
            <w:vAlign w:val="center"/>
          </w:tcPr>
          <w:p w14:paraId="5B1E17D9" w14:textId="77777777" w:rsidR="00246F68" w:rsidRDefault="00000000">
            <w:r>
              <w:t>OntologyRule</w:t>
            </w:r>
          </w:p>
        </w:tc>
        <w:tc>
          <w:tcPr>
            <w:tcW w:w="3408" w:type="dxa"/>
            <w:vAlign w:val="center"/>
          </w:tcPr>
          <w:p w14:paraId="2C85BE78" w14:textId="77777777" w:rsidR="00246F68" w:rsidRDefault="00000000">
            <w:r>
              <w:t>의미·정책·검증 규칙</w:t>
            </w:r>
          </w:p>
        </w:tc>
        <w:tc>
          <w:tcPr>
            <w:tcW w:w="3408" w:type="dxa"/>
            <w:vAlign w:val="center"/>
          </w:tcPr>
          <w:p w14:paraId="21E8C4E2" w14:textId="77777777" w:rsidR="00246F68" w:rsidRDefault="00000000">
            <w:r>
              <w:t>예: ProgressBilling BASED_ON ApprovedProgress; AI write는 기존 guard 필수</w:t>
            </w:r>
          </w:p>
        </w:tc>
      </w:tr>
    </w:tbl>
    <w:p w14:paraId="19B048F0" w14:textId="77777777" w:rsidR="00246F68" w:rsidRDefault="00246F68">
      <w:pPr>
        <w:spacing w:after="60"/>
      </w:pPr>
    </w:p>
    <w:p w14:paraId="1AEAEFBD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5.1 핵심 관계</w:t>
      </w:r>
    </w:p>
    <w:p w14:paraId="41FBE340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Project 1:N Document</w:t>
      </w:r>
    </w:p>
    <w:p w14:paraId="7749F3ED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Document 1:N AIDocumentDraft</w:t>
      </w:r>
    </w:p>
    <w:p w14:paraId="6B1FB797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AIPromptTemplate 1:N AIPromptVersion</w:t>
      </w:r>
    </w:p>
    <w:p w14:paraId="3AD31CA8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AIRequest N:1 Project / N:1 Document / N:1 AIPromptVersion</w:t>
      </w:r>
    </w:p>
    <w:p w14:paraId="4FFF3C29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AIRequest 1:1 AIContextSnapshot</w:t>
      </w:r>
    </w:p>
    <w:p w14:paraId="0DB3D6A7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AIRequest 1:N AIEvidence / 1:N AIResponse / 1:N AIAuditEvent</w:t>
      </w:r>
    </w:p>
    <w:p w14:paraId="473E6B68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AIResponse 1:N AIValidationResult</w:t>
      </w:r>
    </w:p>
    <w:p w14:paraId="40AB4B19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AIDocumentDraft N:1 AIResponse</w:t>
      </w:r>
    </w:p>
    <w:p w14:paraId="066CE184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Approved Document 1:N DocumentEvidenceLink</w:t>
      </w:r>
    </w:p>
    <w:p w14:paraId="1A1439DB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6. D05 — 물리 ERD / DB 사양</w:t>
      </w:r>
    </w:p>
    <w:p w14:paraId="14FC432E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아래는 Django/PostgreSQL 기준의 권장 물리모델입니다. 기존 프로젝트의 실제 app/table 명칭과 FK는 구현 전 Discovery에서 매핑합니다.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3853"/>
        <w:gridCol w:w="3377"/>
      </w:tblGrid>
      <w:tr w:rsidR="00246F68" w14:paraId="03DFF211" w14:textId="77777777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2CA9ED2A" w14:textId="77777777" w:rsidR="00246F68" w:rsidRDefault="00000000">
            <w:r>
              <w:rPr>
                <w:rFonts w:ascii="맑은 고딕" w:eastAsia="맑은 고딕" w:hAnsi="맑은 고딕"/>
                <w:b/>
                <w:sz w:val="14"/>
              </w:rPr>
              <w:t>Table</w:t>
            </w:r>
          </w:p>
        </w:tc>
        <w:tc>
          <w:tcPr>
            <w:tcW w:w="6408" w:type="dxa"/>
            <w:shd w:val="clear" w:color="auto" w:fill="D9EAF7"/>
            <w:vAlign w:val="center"/>
          </w:tcPr>
          <w:p w14:paraId="0DFC399B" w14:textId="77777777" w:rsidR="00246F68" w:rsidRDefault="00000000">
            <w:r>
              <w:rPr>
                <w:rFonts w:ascii="맑은 고딕" w:eastAsia="맑은 고딕" w:hAnsi="맑은 고딕"/>
                <w:b/>
                <w:sz w:val="14"/>
              </w:rPr>
              <w:t>주요 컬럼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03A9E84" w14:textId="77777777" w:rsidR="00246F68" w:rsidRDefault="00000000">
            <w:r>
              <w:rPr>
                <w:rFonts w:ascii="맑은 고딕" w:eastAsia="맑은 고딕" w:hAnsi="맑은 고딕"/>
                <w:b/>
                <w:sz w:val="14"/>
              </w:rPr>
              <w:t>인덱스/제약</w:t>
            </w:r>
          </w:p>
        </w:tc>
      </w:tr>
      <w:tr w:rsidR="00246F68" w14:paraId="52095F6B" w14:textId="77777777">
        <w:trPr>
          <w:jc w:val="center"/>
        </w:trPr>
        <w:tc>
          <w:tcPr>
            <w:tcW w:w="2232" w:type="dxa"/>
            <w:vAlign w:val="center"/>
          </w:tcPr>
          <w:p w14:paraId="41562DEC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ai_request</w:t>
            </w:r>
          </w:p>
        </w:tc>
        <w:tc>
          <w:tcPr>
            <w:tcW w:w="6408" w:type="dxa"/>
            <w:vAlign w:val="center"/>
          </w:tcPr>
          <w:p w14:paraId="222C95F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project_id FK; document_id FK nullable; user_id FK; action; status; prompt_version_id; model_profile_id; created_at</w:t>
            </w:r>
          </w:p>
        </w:tc>
        <w:tc>
          <w:tcPr>
            <w:tcW w:w="2304" w:type="dxa"/>
            <w:vAlign w:val="center"/>
          </w:tcPr>
          <w:p w14:paraId="23821FC4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(project_id,created_at), status</w:t>
            </w:r>
          </w:p>
        </w:tc>
      </w:tr>
      <w:tr w:rsidR="00246F68" w14:paraId="15D9A1E0" w14:textId="77777777">
        <w:trPr>
          <w:jc w:val="center"/>
        </w:trPr>
        <w:tc>
          <w:tcPr>
            <w:tcW w:w="2232" w:type="dxa"/>
            <w:vAlign w:val="center"/>
          </w:tcPr>
          <w:p w14:paraId="4C9E7512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ai_context_snapshot</w:t>
            </w:r>
          </w:p>
        </w:tc>
        <w:tc>
          <w:tcPr>
            <w:tcW w:w="6408" w:type="dxa"/>
            <w:vAlign w:val="center"/>
          </w:tcPr>
          <w:p w14:paraId="75FE0E46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UNIQUE FK; schema_version; context_json JSONB; context_hash; created_at</w:t>
            </w:r>
          </w:p>
        </w:tc>
        <w:tc>
          <w:tcPr>
            <w:tcW w:w="2304" w:type="dxa"/>
            <w:vAlign w:val="center"/>
          </w:tcPr>
          <w:p w14:paraId="2E76925C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request_id, context_hash</w:t>
            </w:r>
          </w:p>
        </w:tc>
      </w:tr>
      <w:tr w:rsidR="00246F68" w14:paraId="2E20D750" w14:textId="77777777">
        <w:trPr>
          <w:jc w:val="center"/>
        </w:trPr>
        <w:tc>
          <w:tcPr>
            <w:tcW w:w="2232" w:type="dxa"/>
            <w:vAlign w:val="center"/>
          </w:tcPr>
          <w:p w14:paraId="5923C8AB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ai_evidence</w:t>
            </w:r>
          </w:p>
        </w:tc>
        <w:tc>
          <w:tcPr>
            <w:tcW w:w="6408" w:type="dxa"/>
            <w:vAlign w:val="center"/>
          </w:tcPr>
          <w:p w14:paraId="4CD62E19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FK; source_type; source_id; source_version; excerpt; relevance; evidence_hash</w:t>
            </w:r>
          </w:p>
        </w:tc>
        <w:tc>
          <w:tcPr>
            <w:tcW w:w="2304" w:type="dxa"/>
            <w:vAlign w:val="center"/>
          </w:tcPr>
          <w:p w14:paraId="4FB35716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(request_id,relevance), (source_type,source_id)</w:t>
            </w:r>
          </w:p>
        </w:tc>
      </w:tr>
      <w:tr w:rsidR="00246F68" w14:paraId="3843D24B" w14:textId="77777777">
        <w:trPr>
          <w:jc w:val="center"/>
        </w:trPr>
        <w:tc>
          <w:tcPr>
            <w:tcW w:w="2232" w:type="dxa"/>
            <w:vAlign w:val="center"/>
          </w:tcPr>
          <w:p w14:paraId="3CF0D641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ai_response</w:t>
            </w:r>
          </w:p>
        </w:tc>
        <w:tc>
          <w:tcPr>
            <w:tcW w:w="6408" w:type="dxa"/>
            <w:vAlign w:val="center"/>
          </w:tcPr>
          <w:p w14:paraId="7E584C4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FK; provider_request_id; raw_text; structured_json JSONB; response_hash; finish_reason; created_at</w:t>
            </w:r>
          </w:p>
        </w:tc>
        <w:tc>
          <w:tcPr>
            <w:tcW w:w="2304" w:type="dxa"/>
            <w:vAlign w:val="center"/>
          </w:tcPr>
          <w:p w14:paraId="1C74649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request_id</w:t>
            </w:r>
          </w:p>
        </w:tc>
      </w:tr>
      <w:tr w:rsidR="00246F68" w14:paraId="75420DBA" w14:textId="77777777">
        <w:trPr>
          <w:jc w:val="center"/>
        </w:trPr>
        <w:tc>
          <w:tcPr>
            <w:tcW w:w="2232" w:type="dxa"/>
            <w:vAlign w:val="center"/>
          </w:tcPr>
          <w:p w14:paraId="1CE74E21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ai_validation_result</w:t>
            </w:r>
          </w:p>
        </w:tc>
        <w:tc>
          <w:tcPr>
            <w:tcW w:w="6408" w:type="dxa"/>
            <w:vAlign w:val="center"/>
          </w:tcPr>
          <w:p w14:paraId="70AD1B61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response_id FK; rule_code; severity; status; expected_value; observed_value; message</w:t>
            </w:r>
          </w:p>
        </w:tc>
        <w:tc>
          <w:tcPr>
            <w:tcW w:w="2304" w:type="dxa"/>
            <w:vAlign w:val="center"/>
          </w:tcPr>
          <w:p w14:paraId="3C005EC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(response_id,status), rule_code</w:t>
            </w:r>
          </w:p>
        </w:tc>
      </w:tr>
      <w:tr w:rsidR="00246F68" w14:paraId="5EEFF373" w14:textId="77777777">
        <w:trPr>
          <w:jc w:val="center"/>
        </w:trPr>
        <w:tc>
          <w:tcPr>
            <w:tcW w:w="2232" w:type="dxa"/>
            <w:vAlign w:val="center"/>
          </w:tcPr>
          <w:p w14:paraId="0215934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ai_document_draft</w:t>
            </w:r>
          </w:p>
        </w:tc>
        <w:tc>
          <w:tcPr>
            <w:tcW w:w="6408" w:type="dxa"/>
            <w:vAlign w:val="center"/>
          </w:tcPr>
          <w:p w14:paraId="10C0DF32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document_id FK; response_id FK; version_no; content_json JSONB; status; edited_by_id; approved_by_id nullable</w:t>
            </w:r>
          </w:p>
        </w:tc>
        <w:tc>
          <w:tcPr>
            <w:tcW w:w="2304" w:type="dxa"/>
            <w:vAlign w:val="center"/>
          </w:tcPr>
          <w:p w14:paraId="523F3C0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(document_id,version_no) UNIQUE</w:t>
            </w:r>
          </w:p>
        </w:tc>
      </w:tr>
      <w:tr w:rsidR="00246F68" w14:paraId="4A6E46DA" w14:textId="77777777">
        <w:trPr>
          <w:jc w:val="center"/>
        </w:trPr>
        <w:tc>
          <w:tcPr>
            <w:tcW w:w="2232" w:type="dxa"/>
            <w:vAlign w:val="center"/>
          </w:tcPr>
          <w:p w14:paraId="365B611D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ai_prompt_template</w:t>
            </w:r>
          </w:p>
        </w:tc>
        <w:tc>
          <w:tcPr>
            <w:tcW w:w="6408" w:type="dxa"/>
            <w:vAlign w:val="center"/>
          </w:tcPr>
          <w:p w14:paraId="6AA9634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PK; document_type; action; name; active</w:t>
            </w:r>
          </w:p>
        </w:tc>
        <w:tc>
          <w:tcPr>
            <w:tcW w:w="2304" w:type="dxa"/>
            <w:vAlign w:val="center"/>
          </w:tcPr>
          <w:p w14:paraId="7F53BC5D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(document_type,action)</w:t>
            </w:r>
          </w:p>
        </w:tc>
      </w:tr>
      <w:tr w:rsidR="00246F68" w14:paraId="35B00FC1" w14:textId="77777777">
        <w:trPr>
          <w:jc w:val="center"/>
        </w:trPr>
        <w:tc>
          <w:tcPr>
            <w:tcW w:w="2232" w:type="dxa"/>
            <w:vAlign w:val="center"/>
          </w:tcPr>
          <w:p w14:paraId="03A0F7D5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ai_prompt_version</w:t>
            </w:r>
          </w:p>
        </w:tc>
        <w:tc>
          <w:tcPr>
            <w:tcW w:w="6408" w:type="dxa"/>
            <w:vAlign w:val="center"/>
          </w:tcPr>
          <w:p w14:paraId="515069AA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PK; template_id FK; version; system_text; user_template; input_schema JSONB; output_schema JSONB; status; checksum</w:t>
            </w:r>
          </w:p>
        </w:tc>
        <w:tc>
          <w:tcPr>
            <w:tcW w:w="2304" w:type="dxa"/>
            <w:vAlign w:val="center"/>
          </w:tcPr>
          <w:p w14:paraId="14F27CF2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(template_id,version) UNIQUE, checksum</w:t>
            </w:r>
          </w:p>
        </w:tc>
      </w:tr>
      <w:tr w:rsidR="00246F68" w14:paraId="0A8F1F4D" w14:textId="77777777">
        <w:trPr>
          <w:jc w:val="center"/>
        </w:trPr>
        <w:tc>
          <w:tcPr>
            <w:tcW w:w="2232" w:type="dxa"/>
            <w:vAlign w:val="center"/>
          </w:tcPr>
          <w:p w14:paraId="3E592FA9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ai_model_profile</w:t>
            </w:r>
          </w:p>
        </w:tc>
        <w:tc>
          <w:tcPr>
            <w:tcW w:w="6408" w:type="dxa"/>
            <w:vAlign w:val="center"/>
          </w:tcPr>
          <w:p w14:paraId="7E864A5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PK; provider; model_name; temperature; max_tokens; policy_json; active</w:t>
            </w:r>
          </w:p>
        </w:tc>
        <w:tc>
          <w:tcPr>
            <w:tcW w:w="2304" w:type="dxa"/>
            <w:vAlign w:val="center"/>
          </w:tcPr>
          <w:p w14:paraId="00DF1E04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provider, model_name</w:t>
            </w:r>
          </w:p>
        </w:tc>
      </w:tr>
      <w:tr w:rsidR="00246F68" w14:paraId="5816B88B" w14:textId="77777777">
        <w:trPr>
          <w:jc w:val="center"/>
        </w:trPr>
        <w:tc>
          <w:tcPr>
            <w:tcW w:w="2232" w:type="dxa"/>
            <w:vAlign w:val="center"/>
          </w:tcPr>
          <w:p w14:paraId="2FB08805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ai_audit_event</w:t>
            </w:r>
          </w:p>
        </w:tc>
        <w:tc>
          <w:tcPr>
            <w:tcW w:w="6408" w:type="dxa"/>
            <w:vAlign w:val="center"/>
          </w:tcPr>
          <w:p w14:paraId="225EEBE4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FK nullable; user_id FK; event_type; object_type; object_id; metadata_json; created_at</w:t>
            </w:r>
          </w:p>
        </w:tc>
        <w:tc>
          <w:tcPr>
            <w:tcW w:w="2304" w:type="dxa"/>
            <w:vAlign w:val="center"/>
          </w:tcPr>
          <w:p w14:paraId="2E8C5146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(object_type,object_id), created_at</w:t>
            </w:r>
          </w:p>
        </w:tc>
      </w:tr>
      <w:tr w:rsidR="00246F68" w14:paraId="128B6FD7" w14:textId="77777777">
        <w:trPr>
          <w:jc w:val="center"/>
        </w:trPr>
        <w:tc>
          <w:tcPr>
            <w:tcW w:w="2232" w:type="dxa"/>
            <w:vAlign w:val="center"/>
          </w:tcPr>
          <w:p w14:paraId="7AB280F9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ai_usage_record</w:t>
            </w:r>
          </w:p>
        </w:tc>
        <w:tc>
          <w:tcPr>
            <w:tcW w:w="6408" w:type="dxa"/>
            <w:vAlign w:val="center"/>
          </w:tcPr>
          <w:p w14:paraId="2D0ADC20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UNIQUE FK; input_tokens; output_tokens; latency_ms; estimated_cost; currency</w:t>
            </w:r>
          </w:p>
        </w:tc>
        <w:tc>
          <w:tcPr>
            <w:tcW w:w="2304" w:type="dxa"/>
            <w:vAlign w:val="center"/>
          </w:tcPr>
          <w:p w14:paraId="14AB814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request_id</w:t>
            </w:r>
          </w:p>
        </w:tc>
      </w:tr>
      <w:tr w:rsidR="00246F68" w14:paraId="7E9E9074" w14:textId="77777777">
        <w:trPr>
          <w:jc w:val="center"/>
        </w:trPr>
        <w:tc>
          <w:tcPr>
            <w:tcW w:w="2232" w:type="dxa"/>
            <w:vAlign w:val="center"/>
          </w:tcPr>
          <w:p w14:paraId="0A4E45EE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document_evidence_link</w:t>
            </w:r>
          </w:p>
        </w:tc>
        <w:tc>
          <w:tcPr>
            <w:tcW w:w="6408" w:type="dxa"/>
            <w:vAlign w:val="center"/>
          </w:tcPr>
          <w:p w14:paraId="77DD5F20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document_id FK; document_version; field_key; evidence_type; evidence_id; evidence_hash</w:t>
            </w:r>
          </w:p>
        </w:tc>
        <w:tc>
          <w:tcPr>
            <w:tcW w:w="2304" w:type="dxa"/>
            <w:vAlign w:val="center"/>
          </w:tcPr>
          <w:p w14:paraId="02973A27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(document_id,document_version,field_key)</w:t>
            </w:r>
          </w:p>
        </w:tc>
      </w:tr>
      <w:tr w:rsidR="00246F68" w14:paraId="6E83BAC9" w14:textId="77777777">
        <w:trPr>
          <w:jc w:val="center"/>
        </w:trPr>
        <w:tc>
          <w:tcPr>
            <w:tcW w:w="3408" w:type="dxa"/>
            <w:vAlign w:val="center"/>
          </w:tcPr>
          <w:p w14:paraId="2418AB61" w14:textId="77777777" w:rsidR="00246F68" w:rsidRDefault="00000000">
            <w:r>
              <w:lastRenderedPageBreak/>
              <w:t>ai_ontology_object_type</w:t>
            </w:r>
          </w:p>
        </w:tc>
        <w:tc>
          <w:tcPr>
            <w:tcW w:w="3408" w:type="dxa"/>
            <w:vAlign w:val="center"/>
          </w:tcPr>
          <w:p w14:paraId="61736EBE" w14:textId="77777777" w:rsidR="00246F68" w:rsidRDefault="00000000">
            <w:r>
              <w:t>id, code, name, domain, version, active</w:t>
            </w:r>
          </w:p>
        </w:tc>
        <w:tc>
          <w:tcPr>
            <w:tcW w:w="3408" w:type="dxa"/>
            <w:vAlign w:val="center"/>
          </w:tcPr>
          <w:p w14:paraId="246C6C4E" w14:textId="77777777" w:rsidR="00246F68" w:rsidRDefault="00000000">
            <w:r>
              <w:t>unique(code, version); Core/Construction Profile 구분</w:t>
            </w:r>
          </w:p>
        </w:tc>
      </w:tr>
      <w:tr w:rsidR="00246F68" w14:paraId="5FD22821" w14:textId="77777777">
        <w:trPr>
          <w:jc w:val="center"/>
        </w:trPr>
        <w:tc>
          <w:tcPr>
            <w:tcW w:w="3408" w:type="dxa"/>
            <w:vAlign w:val="center"/>
          </w:tcPr>
          <w:p w14:paraId="4EA191AD" w14:textId="77777777" w:rsidR="00246F68" w:rsidRDefault="00000000">
            <w:r>
              <w:t>ai_ontology_relationship_type</w:t>
            </w:r>
          </w:p>
        </w:tc>
        <w:tc>
          <w:tcPr>
            <w:tcW w:w="3408" w:type="dxa"/>
            <w:vAlign w:val="center"/>
          </w:tcPr>
          <w:p w14:paraId="275E7FFA" w14:textId="77777777" w:rsidR="00246F68" w:rsidRDefault="00000000">
            <w:r>
              <w:t>id, code, source_type, target_type, cardinality, semantics, version</w:t>
            </w:r>
          </w:p>
        </w:tc>
        <w:tc>
          <w:tcPr>
            <w:tcW w:w="3408" w:type="dxa"/>
            <w:vAlign w:val="center"/>
          </w:tcPr>
          <w:p w14:paraId="6F606366" w14:textId="77777777" w:rsidR="00246F68" w:rsidRDefault="00000000">
            <w:r>
              <w:t>unique(code, version)</w:t>
            </w:r>
          </w:p>
        </w:tc>
      </w:tr>
      <w:tr w:rsidR="00246F68" w14:paraId="7912BDF7" w14:textId="77777777">
        <w:trPr>
          <w:jc w:val="center"/>
        </w:trPr>
        <w:tc>
          <w:tcPr>
            <w:tcW w:w="3408" w:type="dxa"/>
            <w:vAlign w:val="center"/>
          </w:tcPr>
          <w:p w14:paraId="1C5A5F5E" w14:textId="77777777" w:rsidR="00246F68" w:rsidRDefault="00000000">
            <w:r>
              <w:t>ai_ontology_object_ref</w:t>
            </w:r>
          </w:p>
        </w:tc>
        <w:tc>
          <w:tcPr>
            <w:tcW w:w="3408" w:type="dxa"/>
            <w:vAlign w:val="center"/>
          </w:tcPr>
          <w:p w14:paraId="520969C5" w14:textId="77777777" w:rsidR="00246F68" w:rsidRDefault="00000000">
            <w:r>
              <w:t>id, canonical_type_id, object_type, object_id, project_id, snapshot_hash</w:t>
            </w:r>
          </w:p>
        </w:tc>
        <w:tc>
          <w:tcPr>
            <w:tcW w:w="3408" w:type="dxa"/>
            <w:vAlign w:val="center"/>
          </w:tcPr>
          <w:p w14:paraId="4E2B957D" w14:textId="77777777" w:rsidR="00246F68" w:rsidRDefault="00000000">
            <w:r>
              <w:t>unique(canonical_type, object_type, object_id); 원본 SoR 복제 금지</w:t>
            </w:r>
          </w:p>
        </w:tc>
      </w:tr>
      <w:tr w:rsidR="00246F68" w14:paraId="00EBE9D9" w14:textId="77777777">
        <w:trPr>
          <w:jc w:val="center"/>
        </w:trPr>
        <w:tc>
          <w:tcPr>
            <w:tcW w:w="3408" w:type="dxa"/>
            <w:vAlign w:val="center"/>
          </w:tcPr>
          <w:p w14:paraId="5F0E999A" w14:textId="77777777" w:rsidR="00246F68" w:rsidRDefault="00000000">
            <w:r>
              <w:t>ai_ontology_relation</w:t>
            </w:r>
          </w:p>
        </w:tc>
        <w:tc>
          <w:tcPr>
            <w:tcW w:w="3408" w:type="dxa"/>
            <w:vAlign w:val="center"/>
          </w:tcPr>
          <w:p w14:paraId="4E277FF0" w14:textId="77777777" w:rsidR="00246F68" w:rsidRDefault="00000000">
            <w:r>
              <w:t>id, source_ref_id, relation_type_id, target_ref_id, valid_from/to, evidence_required</w:t>
            </w:r>
          </w:p>
        </w:tc>
        <w:tc>
          <w:tcPr>
            <w:tcW w:w="3408" w:type="dxa"/>
            <w:vAlign w:val="center"/>
          </w:tcPr>
          <w:p w14:paraId="5C63EF9B" w14:textId="77777777" w:rsidR="00246F68" w:rsidRDefault="00000000">
            <w:r>
              <w:t>index(source_ref, relation_type), index(target_ref)</w:t>
            </w:r>
          </w:p>
        </w:tc>
      </w:tr>
      <w:tr w:rsidR="00246F68" w14:paraId="43082409" w14:textId="77777777">
        <w:trPr>
          <w:jc w:val="center"/>
        </w:trPr>
        <w:tc>
          <w:tcPr>
            <w:tcW w:w="3408" w:type="dxa"/>
            <w:vAlign w:val="center"/>
          </w:tcPr>
          <w:p w14:paraId="7576E9D1" w14:textId="77777777" w:rsidR="00246F68" w:rsidRDefault="00000000">
            <w:r>
              <w:t>ai_business_event</w:t>
            </w:r>
          </w:p>
        </w:tc>
        <w:tc>
          <w:tcPr>
            <w:tcW w:w="3408" w:type="dxa"/>
            <w:vAlign w:val="center"/>
          </w:tcPr>
          <w:p w14:paraId="6DF4FBC6" w14:textId="77777777" w:rsidR="00246F68" w:rsidRDefault="00000000">
            <w:r>
              <w:t>id, event_type, project_id, subject_ref_id, actor_id, occurred_at, payload_hash, status</w:t>
            </w:r>
          </w:p>
        </w:tc>
        <w:tc>
          <w:tcPr>
            <w:tcW w:w="3408" w:type="dxa"/>
            <w:vAlign w:val="center"/>
          </w:tcPr>
          <w:p w14:paraId="6A6BC241" w14:textId="77777777" w:rsidR="00246F68" w:rsidRDefault="00000000">
            <w:r>
              <w:t>index(project,event_type,occurred_at); append-oriented</w:t>
            </w:r>
          </w:p>
        </w:tc>
      </w:tr>
      <w:tr w:rsidR="00246F68" w14:paraId="4D40DDE9" w14:textId="77777777">
        <w:trPr>
          <w:jc w:val="center"/>
        </w:trPr>
        <w:tc>
          <w:tcPr>
            <w:tcW w:w="3408" w:type="dxa"/>
            <w:vAlign w:val="center"/>
          </w:tcPr>
          <w:p w14:paraId="2A5B40BE" w14:textId="77777777" w:rsidR="00246F68" w:rsidRDefault="00000000">
            <w:r>
              <w:t>ai_event_evidence_link</w:t>
            </w:r>
          </w:p>
        </w:tc>
        <w:tc>
          <w:tcPr>
            <w:tcW w:w="3408" w:type="dxa"/>
            <w:vAlign w:val="center"/>
          </w:tcPr>
          <w:p w14:paraId="09CF79D7" w14:textId="77777777" w:rsidR="00246F68" w:rsidRDefault="00000000">
            <w:r>
              <w:t>id, event_id, evidence_id, relation_role, sha256</w:t>
            </w:r>
          </w:p>
        </w:tc>
        <w:tc>
          <w:tcPr>
            <w:tcW w:w="3408" w:type="dxa"/>
            <w:vAlign w:val="center"/>
          </w:tcPr>
          <w:p w14:paraId="7781E526" w14:textId="77777777" w:rsidR="00246F68" w:rsidRDefault="00000000">
            <w:r>
              <w:t>unique(event,evidence,relation_role)</w:t>
            </w:r>
          </w:p>
        </w:tc>
      </w:tr>
      <w:tr w:rsidR="00246F68" w14:paraId="1F768C72" w14:textId="77777777">
        <w:trPr>
          <w:jc w:val="center"/>
        </w:trPr>
        <w:tc>
          <w:tcPr>
            <w:tcW w:w="3408" w:type="dxa"/>
            <w:vAlign w:val="center"/>
          </w:tcPr>
          <w:p w14:paraId="4C8E1E44" w14:textId="77777777" w:rsidR="00246F68" w:rsidRDefault="00000000">
            <w:r>
              <w:t>ai_ontology_rule</w:t>
            </w:r>
          </w:p>
        </w:tc>
        <w:tc>
          <w:tcPr>
            <w:tcW w:w="3408" w:type="dxa"/>
            <w:vAlign w:val="center"/>
          </w:tcPr>
          <w:p w14:paraId="032C02C1" w14:textId="77777777" w:rsidR="00246F68" w:rsidRDefault="00000000">
            <w:r>
              <w:t>id, rule_code, scope, expression_json, severity, version, active</w:t>
            </w:r>
          </w:p>
        </w:tc>
        <w:tc>
          <w:tcPr>
            <w:tcW w:w="3408" w:type="dxa"/>
            <w:vAlign w:val="center"/>
          </w:tcPr>
          <w:p w14:paraId="4A7256BE" w14:textId="77777777" w:rsidR="00246F68" w:rsidRDefault="00000000">
            <w:r>
              <w:t>unique(rule_code, version); PROMOTED/RETIRED lifecycle 권장</w:t>
            </w:r>
          </w:p>
        </w:tc>
      </w:tr>
    </w:tbl>
    <w:p w14:paraId="21F6BE98" w14:textId="77777777" w:rsidR="00246F68" w:rsidRDefault="00246F68">
      <w:pPr>
        <w:spacing w:after="60"/>
      </w:pPr>
    </w:p>
    <w:p w14:paraId="11FA8425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6.1 상태 코드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7855"/>
      </w:tblGrid>
      <w:tr w:rsidR="00246F68" w14:paraId="67093867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2AC3863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객체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33FC099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상태</w:t>
            </w:r>
          </w:p>
        </w:tc>
      </w:tr>
      <w:tr w:rsidR="00246F68" w14:paraId="480EC0BC" w14:textId="77777777">
        <w:trPr>
          <w:jc w:val="center"/>
        </w:trPr>
        <w:tc>
          <w:tcPr>
            <w:tcW w:w="2448" w:type="dxa"/>
            <w:vAlign w:val="center"/>
          </w:tcPr>
          <w:p w14:paraId="67C5B0F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  <w:tc>
          <w:tcPr>
            <w:tcW w:w="8496" w:type="dxa"/>
            <w:vAlign w:val="center"/>
          </w:tcPr>
          <w:p w14:paraId="2623D77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CREATED / CONTEXT_READY / RUNNING / SUCCEEDED / BLOCKED / FAILED / CANCELLED</w:t>
            </w:r>
          </w:p>
        </w:tc>
      </w:tr>
      <w:tr w:rsidR="00246F68" w14:paraId="527D9988" w14:textId="77777777">
        <w:trPr>
          <w:jc w:val="center"/>
        </w:trPr>
        <w:tc>
          <w:tcPr>
            <w:tcW w:w="2448" w:type="dxa"/>
            <w:vAlign w:val="center"/>
          </w:tcPr>
          <w:p w14:paraId="7904BC7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AIDocumentDraft</w:t>
            </w:r>
          </w:p>
        </w:tc>
        <w:tc>
          <w:tcPr>
            <w:tcW w:w="8496" w:type="dxa"/>
            <w:vAlign w:val="center"/>
          </w:tcPr>
          <w:p w14:paraId="45BF2F1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 / USER_EDITED / REVIEW_READY / SUBMITTED / APPROVED / REJECTED / SUPERSEDED</w:t>
            </w:r>
          </w:p>
        </w:tc>
      </w:tr>
      <w:tr w:rsidR="00246F68" w14:paraId="7ED7B0AD" w14:textId="77777777">
        <w:trPr>
          <w:jc w:val="center"/>
        </w:trPr>
        <w:tc>
          <w:tcPr>
            <w:tcW w:w="2448" w:type="dxa"/>
            <w:vAlign w:val="center"/>
          </w:tcPr>
          <w:p w14:paraId="3777E80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AIPromptVersion</w:t>
            </w:r>
          </w:p>
        </w:tc>
        <w:tc>
          <w:tcPr>
            <w:tcW w:w="8496" w:type="dxa"/>
            <w:vAlign w:val="center"/>
          </w:tcPr>
          <w:p w14:paraId="0E0C09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 / SHADOW / PILOT / PROMOTED / RETIRED</w:t>
            </w:r>
          </w:p>
        </w:tc>
      </w:tr>
      <w:tr w:rsidR="00246F68" w14:paraId="64ABBC8A" w14:textId="77777777">
        <w:trPr>
          <w:jc w:val="center"/>
        </w:trPr>
        <w:tc>
          <w:tcPr>
            <w:tcW w:w="2448" w:type="dxa"/>
            <w:vAlign w:val="center"/>
          </w:tcPr>
          <w:p w14:paraId="33A1D51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Validation</w:t>
            </w:r>
          </w:p>
        </w:tc>
        <w:tc>
          <w:tcPr>
            <w:tcW w:w="8496" w:type="dxa"/>
            <w:vAlign w:val="center"/>
          </w:tcPr>
          <w:p w14:paraId="62795B2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PASS / WARN / FAIL</w:t>
            </w:r>
          </w:p>
        </w:tc>
      </w:tr>
    </w:tbl>
    <w:p w14:paraId="2B6CE941" w14:textId="77777777" w:rsidR="00246F68" w:rsidRDefault="00246F68">
      <w:pPr>
        <w:spacing w:after="60"/>
      </w:pPr>
    </w:p>
    <w:p w14:paraId="0C3D2467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7. D06 — 플랫폼 및 컴포넌트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1272"/>
        <w:gridCol w:w="1271"/>
        <w:gridCol w:w="1252"/>
        <w:gridCol w:w="1287"/>
        <w:gridCol w:w="1255"/>
        <w:gridCol w:w="1258"/>
        <w:gridCol w:w="1369"/>
      </w:tblGrid>
      <w:tr w:rsidR="00246F68" w14:paraId="514A54DC" w14:textId="77777777">
        <w:trPr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20AA495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Django UI/API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3FCBE10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Orchestrator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0B8578C8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Policy/RBAC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1A7747F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Context Builder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6D10376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Evidence/RAG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222B3DF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LLM Gateway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6FF61A9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Validator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4F67844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Draft/Approval</w:t>
            </w:r>
          </w:p>
        </w:tc>
      </w:tr>
    </w:tbl>
    <w:p w14:paraId="2BA65730" w14:textId="77777777" w:rsidR="00246F68" w:rsidRDefault="00246F68">
      <w:pPr>
        <w:spacing w:after="6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80"/>
        <w:gridCol w:w="6334"/>
      </w:tblGrid>
      <w:tr w:rsidR="00246F68" w14:paraId="35D0344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76B890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Component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6375B5E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책임</w:t>
            </w:r>
          </w:p>
        </w:tc>
      </w:tr>
      <w:tr w:rsidR="00246F68" w14:paraId="29991B3A" w14:textId="77777777">
        <w:trPr>
          <w:jc w:val="center"/>
        </w:trPr>
        <w:tc>
          <w:tcPr>
            <w:tcW w:w="2880" w:type="dxa"/>
            <w:vAlign w:val="center"/>
          </w:tcPr>
          <w:p w14:paraId="0F71C3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Orchestrator</w:t>
            </w:r>
          </w:p>
        </w:tc>
        <w:tc>
          <w:tcPr>
            <w:tcW w:w="7920" w:type="dxa"/>
            <w:vAlign w:val="center"/>
          </w:tcPr>
          <w:p w14:paraId="1A7585C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요청 상태·timeout·retry·fallback·audit orchestration</w:t>
            </w:r>
          </w:p>
        </w:tc>
      </w:tr>
      <w:tr w:rsidR="00246F68" w14:paraId="57332A12" w14:textId="77777777">
        <w:trPr>
          <w:jc w:val="center"/>
        </w:trPr>
        <w:tc>
          <w:tcPr>
            <w:tcW w:w="2880" w:type="dxa"/>
            <w:vAlign w:val="center"/>
          </w:tcPr>
          <w:p w14:paraId="71B638F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Policy/RBAC Adapter</w:t>
            </w:r>
          </w:p>
        </w:tc>
        <w:tc>
          <w:tcPr>
            <w:tcW w:w="7920" w:type="dxa"/>
            <w:vAlign w:val="center"/>
          </w:tcPr>
          <w:p w14:paraId="76B34A3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기존 ERP 권한을 AI context 필드/행 수준으로 변환</w:t>
            </w:r>
          </w:p>
        </w:tc>
      </w:tr>
      <w:tr w:rsidR="00246F68" w14:paraId="57AE592C" w14:textId="77777777">
        <w:trPr>
          <w:jc w:val="center"/>
        </w:trPr>
        <w:tc>
          <w:tcPr>
            <w:tcW w:w="2880" w:type="dxa"/>
            <w:vAlign w:val="center"/>
          </w:tcPr>
          <w:p w14:paraId="60E1EB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Builder</w:t>
            </w:r>
          </w:p>
        </w:tc>
        <w:tc>
          <w:tcPr>
            <w:tcW w:w="7920" w:type="dxa"/>
            <w:vAlign w:val="center"/>
          </w:tcPr>
          <w:p w14:paraId="561DFE3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문서별 JSON Schema에 맞춰 ERP 데이터를 구조화</w:t>
            </w:r>
          </w:p>
        </w:tc>
      </w:tr>
      <w:tr w:rsidR="00246F68" w14:paraId="257BB422" w14:textId="77777777">
        <w:trPr>
          <w:jc w:val="center"/>
        </w:trPr>
        <w:tc>
          <w:tcPr>
            <w:tcW w:w="2880" w:type="dxa"/>
            <w:vAlign w:val="center"/>
          </w:tcPr>
          <w:p w14:paraId="569FDAF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Retriever</w:t>
            </w:r>
          </w:p>
        </w:tc>
        <w:tc>
          <w:tcPr>
            <w:tcW w:w="7920" w:type="dxa"/>
            <w:vAlign w:val="center"/>
          </w:tcPr>
          <w:p w14:paraId="4DA09B8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허용된 문서/일보/검사/승인 Evidence 검색 및 ranking</w:t>
            </w:r>
          </w:p>
        </w:tc>
      </w:tr>
      <w:tr w:rsidR="00246F68" w14:paraId="2F28482E" w14:textId="77777777">
        <w:trPr>
          <w:jc w:val="center"/>
        </w:trPr>
        <w:tc>
          <w:tcPr>
            <w:tcW w:w="2880" w:type="dxa"/>
            <w:vAlign w:val="center"/>
          </w:tcPr>
          <w:p w14:paraId="15BA3C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Registry</w:t>
            </w:r>
          </w:p>
        </w:tc>
        <w:tc>
          <w:tcPr>
            <w:tcW w:w="7920" w:type="dxa"/>
            <w:vAlign w:val="center"/>
          </w:tcPr>
          <w:p w14:paraId="24A6D43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template/version/checksum/승격상태 관리</w:t>
            </w:r>
          </w:p>
        </w:tc>
      </w:tr>
      <w:tr w:rsidR="00246F68" w14:paraId="7E414EBC" w14:textId="77777777">
        <w:trPr>
          <w:jc w:val="center"/>
        </w:trPr>
        <w:tc>
          <w:tcPr>
            <w:tcW w:w="2880" w:type="dxa"/>
            <w:vAlign w:val="center"/>
          </w:tcPr>
          <w:p w14:paraId="3765CC6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LLM Gateway</w:t>
            </w:r>
          </w:p>
        </w:tc>
        <w:tc>
          <w:tcPr>
            <w:tcW w:w="7920" w:type="dxa"/>
            <w:vAlign w:val="center"/>
          </w:tcPr>
          <w:p w14:paraId="575F4E0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외부/사설 모델 Provider 추상화; provider 교체 가능</w:t>
            </w:r>
          </w:p>
        </w:tc>
      </w:tr>
      <w:tr w:rsidR="00246F68" w14:paraId="49719B10" w14:textId="77777777">
        <w:trPr>
          <w:jc w:val="center"/>
        </w:trPr>
        <w:tc>
          <w:tcPr>
            <w:tcW w:w="2880" w:type="dxa"/>
            <w:vAlign w:val="center"/>
          </w:tcPr>
          <w:p w14:paraId="2A768D9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Output Parser</w:t>
            </w:r>
          </w:p>
        </w:tc>
        <w:tc>
          <w:tcPr>
            <w:tcW w:w="7920" w:type="dxa"/>
            <w:vAlign w:val="center"/>
          </w:tcPr>
          <w:p w14:paraId="2122A71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JSON schema 기반 구조화 응답 파싱</w:t>
            </w:r>
          </w:p>
        </w:tc>
      </w:tr>
      <w:tr w:rsidR="00246F68" w14:paraId="49A84B07" w14:textId="77777777">
        <w:trPr>
          <w:jc w:val="center"/>
        </w:trPr>
        <w:tc>
          <w:tcPr>
            <w:tcW w:w="2880" w:type="dxa"/>
            <w:vAlign w:val="center"/>
          </w:tcPr>
          <w:p w14:paraId="2656900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Deterministic Validator</w:t>
            </w:r>
          </w:p>
        </w:tc>
        <w:tc>
          <w:tcPr>
            <w:tcW w:w="7920" w:type="dxa"/>
            <w:vAlign w:val="center"/>
          </w:tcPr>
          <w:p w14:paraId="61DF2C0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금액·날짜·공정률·상태·합계 검증</w:t>
            </w:r>
          </w:p>
        </w:tc>
      </w:tr>
      <w:tr w:rsidR="00246F68" w14:paraId="5FF35DED" w14:textId="77777777">
        <w:trPr>
          <w:jc w:val="center"/>
        </w:trPr>
        <w:tc>
          <w:tcPr>
            <w:tcW w:w="2880" w:type="dxa"/>
            <w:vAlign w:val="center"/>
          </w:tcPr>
          <w:p w14:paraId="5853208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Policy Validator</w:t>
            </w:r>
          </w:p>
        </w:tc>
        <w:tc>
          <w:tcPr>
            <w:tcW w:w="7920" w:type="dxa"/>
            <w:vAlign w:val="center"/>
          </w:tcPr>
          <w:p w14:paraId="08131AA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금칙어, 민감정보, 근거 없는 단정, 권한 위반 차단</w:t>
            </w:r>
          </w:p>
        </w:tc>
      </w:tr>
      <w:tr w:rsidR="00246F68" w14:paraId="1A6E8BD1" w14:textId="77777777">
        <w:trPr>
          <w:jc w:val="center"/>
        </w:trPr>
        <w:tc>
          <w:tcPr>
            <w:tcW w:w="2880" w:type="dxa"/>
            <w:vAlign w:val="center"/>
          </w:tcPr>
          <w:p w14:paraId="1667295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Audit/Lineage</w:t>
            </w:r>
          </w:p>
        </w:tc>
        <w:tc>
          <w:tcPr>
            <w:tcW w:w="7920" w:type="dxa"/>
            <w:vAlign w:val="center"/>
          </w:tcPr>
          <w:p w14:paraId="0EA992B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hash, Evidence hash, Prompt version, Model, output 기록</w:t>
            </w:r>
          </w:p>
        </w:tc>
      </w:tr>
      <w:tr w:rsidR="00246F68" w14:paraId="4F5B9E33" w14:textId="77777777">
        <w:trPr>
          <w:jc w:val="center"/>
        </w:trPr>
        <w:tc>
          <w:tcPr>
            <w:tcW w:w="2880" w:type="dxa"/>
            <w:vAlign w:val="center"/>
          </w:tcPr>
          <w:p w14:paraId="1DF684C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 Adapter</w:t>
            </w:r>
          </w:p>
        </w:tc>
        <w:tc>
          <w:tcPr>
            <w:tcW w:w="7920" w:type="dxa"/>
            <w:vAlign w:val="center"/>
          </w:tcPr>
          <w:p w14:paraId="1550947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기존 문서 편집/승인/PDF·Excel 출력 기능과 연결</w:t>
            </w:r>
          </w:p>
        </w:tc>
      </w:tr>
      <w:tr w:rsidR="00246F68" w14:paraId="32D17AE5" w14:textId="77777777">
        <w:trPr>
          <w:jc w:val="center"/>
        </w:trPr>
        <w:tc>
          <w:tcPr>
            <w:tcW w:w="5112" w:type="dxa"/>
            <w:vAlign w:val="center"/>
          </w:tcPr>
          <w:p w14:paraId="08D0DAA1" w14:textId="77777777" w:rsidR="00246F68" w:rsidRDefault="00000000">
            <w:r>
              <w:t>Ontology Registry</w:t>
            </w:r>
          </w:p>
        </w:tc>
        <w:tc>
          <w:tcPr>
            <w:tcW w:w="5112" w:type="dxa"/>
            <w:vAlign w:val="center"/>
          </w:tcPr>
          <w:p w14:paraId="4F600CA2" w14:textId="77777777" w:rsidR="00246F68" w:rsidRDefault="00000000">
            <w:r>
              <w:t>Canonical Object/Relationship/Event/Rule 정의 및 버전 관리. Construction Profile은 EOS/Core 개념과 분리 가능한 namespace로 관리합니다.</w:t>
            </w:r>
          </w:p>
        </w:tc>
      </w:tr>
      <w:tr w:rsidR="00246F68" w14:paraId="406A6E31" w14:textId="77777777">
        <w:trPr>
          <w:jc w:val="center"/>
        </w:trPr>
        <w:tc>
          <w:tcPr>
            <w:tcW w:w="5112" w:type="dxa"/>
            <w:vAlign w:val="center"/>
          </w:tcPr>
          <w:p w14:paraId="29646714" w14:textId="77777777" w:rsidR="00246F68" w:rsidRDefault="00000000">
            <w:r>
              <w:t>Ontology Adapter</w:t>
            </w:r>
          </w:p>
        </w:tc>
        <w:tc>
          <w:tcPr>
            <w:tcW w:w="5112" w:type="dxa"/>
            <w:vAlign w:val="center"/>
          </w:tcPr>
          <w:p w14:paraId="0BD33379" w14:textId="77777777" w:rsidR="00246F68" w:rsidRDefault="00000000">
            <w:r>
              <w:t>기존 Django 모델(Project, Contract, WBS, Progress, Cost, Labor, Evidence, Approval 등)을 Ontology Object로 읽기 전용 매핑합니다.</w:t>
            </w:r>
          </w:p>
        </w:tc>
      </w:tr>
      <w:tr w:rsidR="00246F68" w14:paraId="219B01D3" w14:textId="77777777">
        <w:trPr>
          <w:jc w:val="center"/>
        </w:trPr>
        <w:tc>
          <w:tcPr>
            <w:tcW w:w="5112" w:type="dxa"/>
            <w:vAlign w:val="center"/>
          </w:tcPr>
          <w:p w14:paraId="4E122158" w14:textId="77777777" w:rsidR="00246F68" w:rsidRDefault="00000000">
            <w:r>
              <w:t>Ontology Query Planner</w:t>
            </w:r>
          </w:p>
        </w:tc>
        <w:tc>
          <w:tcPr>
            <w:tcW w:w="5112" w:type="dxa"/>
            <w:vAlign w:val="center"/>
          </w:tcPr>
          <w:p w14:paraId="28961B1D" w14:textId="77777777" w:rsidR="00246F68" w:rsidRDefault="00000000">
            <w:r>
              <w:t>사용자 Intent를 Canonical Object/Relationship 경로로 변환하여 Context Builder와 Evidence Retriever가 필요한 데이터만 조회하도록 합니다.</w:t>
            </w:r>
          </w:p>
        </w:tc>
      </w:tr>
      <w:tr w:rsidR="00246F68" w14:paraId="4D3123B1" w14:textId="77777777">
        <w:trPr>
          <w:jc w:val="center"/>
        </w:trPr>
        <w:tc>
          <w:tcPr>
            <w:tcW w:w="5112" w:type="dxa"/>
            <w:vAlign w:val="center"/>
          </w:tcPr>
          <w:p w14:paraId="52A1D0C5" w14:textId="77777777" w:rsidR="00246F68" w:rsidRDefault="00000000">
            <w:r>
              <w:t>Graph/RAG Coordinator</w:t>
            </w:r>
          </w:p>
        </w:tc>
        <w:tc>
          <w:tcPr>
            <w:tcW w:w="5112" w:type="dxa"/>
            <w:vAlign w:val="center"/>
          </w:tcPr>
          <w:p w14:paraId="24D2FC98" w14:textId="77777777" w:rsidR="00246F68" w:rsidRDefault="00000000">
            <w:r>
              <w:t>정형 ERP 관계 탐색(Ontology)과 비정형 문서 검색(RAG)을 결합합니다. Graph DB는 초기 필수요건이 아니며 PostgreSQL 기반 relation table로 시작할 수 있습니다.</w:t>
            </w:r>
          </w:p>
        </w:tc>
      </w:tr>
    </w:tbl>
    <w:p w14:paraId="71331A49" w14:textId="77777777" w:rsidR="00246F68" w:rsidRDefault="00246F68">
      <w:pPr>
        <w:spacing w:after="60"/>
      </w:pPr>
    </w:p>
    <w:p w14:paraId="50844C51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lastRenderedPageBreak/>
        <w:t>7.1 배포 구조 권장안</w:t>
      </w:r>
    </w:p>
    <w:p w14:paraId="7E70AB8B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초기에는 기존 Django 애플리케이션 내부의 ai app + service layer로 시작하고, 호출량·보안요건·모델 다양성이 커질 때 별도 AI service로 분리합니다. 초기부터 마이크로서비스로 분리할 필요는 없습니다.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6079"/>
        <w:gridCol w:w="2758"/>
      </w:tblGrid>
      <w:tr w:rsidR="00246F68" w14:paraId="0045E509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371F7D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단계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063D04B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구조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DEB8B2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적용 시점</w:t>
            </w:r>
          </w:p>
        </w:tc>
      </w:tr>
      <w:tr w:rsidR="00246F68" w14:paraId="2CF88E98" w14:textId="77777777">
        <w:trPr>
          <w:jc w:val="center"/>
        </w:trPr>
        <w:tc>
          <w:tcPr>
            <w:tcW w:w="1440" w:type="dxa"/>
            <w:vAlign w:val="center"/>
          </w:tcPr>
          <w:p w14:paraId="14702E9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MVP</w:t>
            </w:r>
          </w:p>
        </w:tc>
        <w:tc>
          <w:tcPr>
            <w:tcW w:w="6480" w:type="dxa"/>
            <w:vAlign w:val="center"/>
          </w:tcPr>
          <w:p w14:paraId="2EB8F42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Django monolith 내 ai app + external LLM API</w:t>
            </w:r>
          </w:p>
        </w:tc>
        <w:tc>
          <w:tcPr>
            <w:tcW w:w="2880" w:type="dxa"/>
            <w:vAlign w:val="center"/>
          </w:tcPr>
          <w:p w14:paraId="087C8B4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기성/준공 Copilot</w:t>
            </w:r>
          </w:p>
        </w:tc>
      </w:tr>
      <w:tr w:rsidR="00246F68" w14:paraId="22958FC3" w14:textId="77777777">
        <w:trPr>
          <w:jc w:val="center"/>
        </w:trPr>
        <w:tc>
          <w:tcPr>
            <w:tcW w:w="1440" w:type="dxa"/>
            <w:vAlign w:val="center"/>
          </w:tcPr>
          <w:p w14:paraId="568328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Scale-1</w:t>
            </w:r>
          </w:p>
        </w:tc>
        <w:tc>
          <w:tcPr>
            <w:tcW w:w="6480" w:type="dxa"/>
            <w:vAlign w:val="center"/>
          </w:tcPr>
          <w:p w14:paraId="00B9451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worker queue(Celery/RQ) + Vector store/검색 index</w:t>
            </w:r>
          </w:p>
        </w:tc>
        <w:tc>
          <w:tcPr>
            <w:tcW w:w="2880" w:type="dxa"/>
            <w:vAlign w:val="center"/>
          </w:tcPr>
          <w:p w14:paraId="5E9C05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문서량 증가, 비동기 처리 필요</w:t>
            </w:r>
          </w:p>
        </w:tc>
      </w:tr>
      <w:tr w:rsidR="00246F68" w14:paraId="40FBE393" w14:textId="77777777">
        <w:trPr>
          <w:jc w:val="center"/>
        </w:trPr>
        <w:tc>
          <w:tcPr>
            <w:tcW w:w="1440" w:type="dxa"/>
            <w:vAlign w:val="center"/>
          </w:tcPr>
          <w:p w14:paraId="5EB8F83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Scale-2</w:t>
            </w:r>
          </w:p>
        </w:tc>
        <w:tc>
          <w:tcPr>
            <w:tcW w:w="6480" w:type="dxa"/>
            <w:vAlign w:val="center"/>
          </w:tcPr>
          <w:p w14:paraId="79164D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독립 AI Gateway service + provider routing</w:t>
            </w:r>
          </w:p>
        </w:tc>
        <w:tc>
          <w:tcPr>
            <w:tcW w:w="2880" w:type="dxa"/>
            <w:vAlign w:val="center"/>
          </w:tcPr>
          <w:p w14:paraId="679B04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복수 모델, 전사 서비스화</w:t>
            </w:r>
          </w:p>
        </w:tc>
      </w:tr>
      <w:tr w:rsidR="00246F68" w14:paraId="2C79980B" w14:textId="77777777">
        <w:trPr>
          <w:jc w:val="center"/>
        </w:trPr>
        <w:tc>
          <w:tcPr>
            <w:tcW w:w="1440" w:type="dxa"/>
            <w:vAlign w:val="center"/>
          </w:tcPr>
          <w:p w14:paraId="1A56653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Scale-3</w:t>
            </w:r>
          </w:p>
        </w:tc>
        <w:tc>
          <w:tcPr>
            <w:tcW w:w="6480" w:type="dxa"/>
            <w:vAlign w:val="center"/>
          </w:tcPr>
          <w:p w14:paraId="7F755DD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Private/VPC model option + enterprise retrieval</w:t>
            </w:r>
          </w:p>
        </w:tc>
        <w:tc>
          <w:tcPr>
            <w:tcW w:w="2880" w:type="dxa"/>
            <w:vAlign w:val="center"/>
          </w:tcPr>
          <w:p w14:paraId="549D2A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민감도·사용량이 매우 높을 때</w:t>
            </w:r>
          </w:p>
        </w:tc>
      </w:tr>
    </w:tbl>
    <w:p w14:paraId="4FCA95E4" w14:textId="77777777" w:rsidR="00246F68" w:rsidRDefault="00246F68">
      <w:pPr>
        <w:spacing w:after="60"/>
      </w:pPr>
    </w:p>
    <w:p w14:paraId="29E53900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8. D07 — Security / RBAC / Privacy 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5001"/>
        <w:gridCol w:w="2369"/>
      </w:tblGrid>
      <w:tr w:rsidR="00246F68" w14:paraId="4788E9A7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59C8816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Control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7C1A16E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내용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0FEE644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우선</w:t>
            </w:r>
          </w:p>
        </w:tc>
      </w:tr>
      <w:tr w:rsidR="00246F68" w14:paraId="0744038D" w14:textId="77777777">
        <w:trPr>
          <w:jc w:val="center"/>
        </w:trPr>
        <w:tc>
          <w:tcPr>
            <w:tcW w:w="3168" w:type="dxa"/>
            <w:vAlign w:val="center"/>
          </w:tcPr>
          <w:p w14:paraId="6A7895E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S-01 Authorization-before-AI</w:t>
            </w:r>
          </w:p>
        </w:tc>
        <w:tc>
          <w:tcPr>
            <w:tcW w:w="6768" w:type="dxa"/>
            <w:vAlign w:val="center"/>
          </w:tcPr>
          <w:p w14:paraId="2F1C219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LLM 호출 전에 기존 ERP RBAC/행권한 검사</w:t>
            </w:r>
          </w:p>
        </w:tc>
        <w:tc>
          <w:tcPr>
            <w:tcW w:w="792" w:type="dxa"/>
            <w:vAlign w:val="center"/>
          </w:tcPr>
          <w:p w14:paraId="6540EFF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106F2D3C" w14:textId="77777777">
        <w:trPr>
          <w:jc w:val="center"/>
        </w:trPr>
        <w:tc>
          <w:tcPr>
            <w:tcW w:w="3168" w:type="dxa"/>
            <w:vAlign w:val="center"/>
          </w:tcPr>
          <w:p w14:paraId="5748D9A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S-02 Data minimization</w:t>
            </w:r>
          </w:p>
        </w:tc>
        <w:tc>
          <w:tcPr>
            <w:tcW w:w="6768" w:type="dxa"/>
            <w:vAlign w:val="center"/>
          </w:tcPr>
          <w:p w14:paraId="20D242D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 생성에 필요한 필드만 Context에 포함</w:t>
            </w:r>
          </w:p>
        </w:tc>
        <w:tc>
          <w:tcPr>
            <w:tcW w:w="792" w:type="dxa"/>
            <w:vAlign w:val="center"/>
          </w:tcPr>
          <w:p w14:paraId="3D5C13C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5E65F59F" w14:textId="77777777">
        <w:trPr>
          <w:jc w:val="center"/>
        </w:trPr>
        <w:tc>
          <w:tcPr>
            <w:tcW w:w="3168" w:type="dxa"/>
            <w:vAlign w:val="center"/>
          </w:tcPr>
          <w:p w14:paraId="142700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S-03 Secret/PII filtering</w:t>
            </w:r>
          </w:p>
        </w:tc>
        <w:tc>
          <w:tcPr>
            <w:tcW w:w="6768" w:type="dxa"/>
            <w:vAlign w:val="center"/>
          </w:tcPr>
          <w:p w14:paraId="375AA1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계좌·개인식별·인증정보 등 정책별 masking/차단</w:t>
            </w:r>
          </w:p>
        </w:tc>
        <w:tc>
          <w:tcPr>
            <w:tcW w:w="792" w:type="dxa"/>
            <w:vAlign w:val="center"/>
          </w:tcPr>
          <w:p w14:paraId="2AE997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3FA82FC3" w14:textId="77777777">
        <w:trPr>
          <w:jc w:val="center"/>
        </w:trPr>
        <w:tc>
          <w:tcPr>
            <w:tcW w:w="3168" w:type="dxa"/>
            <w:vAlign w:val="center"/>
          </w:tcPr>
          <w:p w14:paraId="088CB2B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S-04 No raw DB tool</w:t>
            </w:r>
          </w:p>
        </w:tc>
        <w:tc>
          <w:tcPr>
            <w:tcW w:w="6768" w:type="dxa"/>
            <w:vAlign w:val="center"/>
          </w:tcPr>
          <w:p w14:paraId="18B1348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LLM에게 SQL/DB credential/자유검색 권한 미제공</w:t>
            </w:r>
          </w:p>
        </w:tc>
        <w:tc>
          <w:tcPr>
            <w:tcW w:w="792" w:type="dxa"/>
            <w:vAlign w:val="center"/>
          </w:tcPr>
          <w:p w14:paraId="613815C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0EBA2CD0" w14:textId="77777777">
        <w:trPr>
          <w:jc w:val="center"/>
        </w:trPr>
        <w:tc>
          <w:tcPr>
            <w:tcW w:w="3168" w:type="dxa"/>
            <w:vAlign w:val="center"/>
          </w:tcPr>
          <w:p w14:paraId="323D15B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S-05 Prompt injection defense</w:t>
            </w:r>
          </w:p>
        </w:tc>
        <w:tc>
          <w:tcPr>
            <w:tcW w:w="6768" w:type="dxa"/>
            <w:vAlign w:val="center"/>
          </w:tcPr>
          <w:p w14:paraId="6C77116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내 명령문을 instruction으로 취급하지 않음</w:t>
            </w:r>
          </w:p>
        </w:tc>
        <w:tc>
          <w:tcPr>
            <w:tcW w:w="792" w:type="dxa"/>
            <w:vAlign w:val="center"/>
          </w:tcPr>
          <w:p w14:paraId="2EE47DC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188A1610" w14:textId="77777777">
        <w:trPr>
          <w:jc w:val="center"/>
        </w:trPr>
        <w:tc>
          <w:tcPr>
            <w:tcW w:w="3168" w:type="dxa"/>
            <w:vAlign w:val="center"/>
          </w:tcPr>
          <w:p w14:paraId="1755E2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S-06 Provider policy</w:t>
            </w:r>
          </w:p>
        </w:tc>
        <w:tc>
          <w:tcPr>
            <w:tcW w:w="6768" w:type="dxa"/>
            <w:vAlign w:val="center"/>
          </w:tcPr>
          <w:p w14:paraId="54D1F40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Provider별 retention/training 정책을 profile로 통제</w:t>
            </w:r>
          </w:p>
        </w:tc>
        <w:tc>
          <w:tcPr>
            <w:tcW w:w="792" w:type="dxa"/>
            <w:vAlign w:val="center"/>
          </w:tcPr>
          <w:p w14:paraId="158B355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3C6466EC" w14:textId="77777777">
        <w:trPr>
          <w:jc w:val="center"/>
        </w:trPr>
        <w:tc>
          <w:tcPr>
            <w:tcW w:w="3168" w:type="dxa"/>
            <w:vAlign w:val="center"/>
          </w:tcPr>
          <w:p w14:paraId="047D13E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S-07 Audit immutability</w:t>
            </w:r>
          </w:p>
        </w:tc>
        <w:tc>
          <w:tcPr>
            <w:tcW w:w="6768" w:type="dxa"/>
            <w:vAlign w:val="center"/>
          </w:tcPr>
          <w:p w14:paraId="4D71E96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승인 이후 lineage 기록 변경 금지</w:t>
            </w:r>
          </w:p>
        </w:tc>
        <w:tc>
          <w:tcPr>
            <w:tcW w:w="792" w:type="dxa"/>
            <w:vAlign w:val="center"/>
          </w:tcPr>
          <w:p w14:paraId="2612DAE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P1</w:t>
            </w:r>
          </w:p>
        </w:tc>
      </w:tr>
      <w:tr w:rsidR="00246F68" w14:paraId="1FA466CF" w14:textId="77777777">
        <w:trPr>
          <w:jc w:val="center"/>
        </w:trPr>
        <w:tc>
          <w:tcPr>
            <w:tcW w:w="3168" w:type="dxa"/>
            <w:vAlign w:val="center"/>
          </w:tcPr>
          <w:p w14:paraId="72CD3C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S-08 Rate/Cost limit</w:t>
            </w:r>
          </w:p>
        </w:tc>
        <w:tc>
          <w:tcPr>
            <w:tcW w:w="6768" w:type="dxa"/>
            <w:vAlign w:val="center"/>
          </w:tcPr>
          <w:p w14:paraId="469719B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사용자/프로젝트별 호출·비용 제한</w:t>
            </w:r>
          </w:p>
        </w:tc>
        <w:tc>
          <w:tcPr>
            <w:tcW w:w="792" w:type="dxa"/>
            <w:vAlign w:val="center"/>
          </w:tcPr>
          <w:p w14:paraId="2DC2A79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P1</w:t>
            </w:r>
          </w:p>
        </w:tc>
      </w:tr>
      <w:tr w:rsidR="00246F68" w14:paraId="3FBCD224" w14:textId="77777777">
        <w:trPr>
          <w:jc w:val="center"/>
        </w:trPr>
        <w:tc>
          <w:tcPr>
            <w:tcW w:w="3168" w:type="dxa"/>
            <w:vAlign w:val="center"/>
          </w:tcPr>
          <w:p w14:paraId="0108DEF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S-09 Fallback</w:t>
            </w:r>
          </w:p>
        </w:tc>
        <w:tc>
          <w:tcPr>
            <w:tcW w:w="6768" w:type="dxa"/>
            <w:vAlign w:val="center"/>
          </w:tcPr>
          <w:p w14:paraId="4C5E029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장애가 기성/준공 업무를 중단시키지 않음</w:t>
            </w:r>
          </w:p>
        </w:tc>
        <w:tc>
          <w:tcPr>
            <w:tcW w:w="792" w:type="dxa"/>
            <w:vAlign w:val="center"/>
          </w:tcPr>
          <w:p w14:paraId="4D97484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266F6F24" w14:textId="77777777">
        <w:trPr>
          <w:jc w:val="center"/>
        </w:trPr>
        <w:tc>
          <w:tcPr>
            <w:tcW w:w="3408" w:type="dxa"/>
            <w:vAlign w:val="center"/>
          </w:tcPr>
          <w:p w14:paraId="49D67CB4" w14:textId="77777777" w:rsidR="00246F68" w:rsidRDefault="00000000">
            <w:r>
              <w:t>Ontology does not bypass RBAC</w:t>
            </w:r>
          </w:p>
        </w:tc>
        <w:tc>
          <w:tcPr>
            <w:tcW w:w="3408" w:type="dxa"/>
            <w:vAlign w:val="center"/>
          </w:tcPr>
          <w:p w14:paraId="447AE620" w14:textId="77777777" w:rsidR="00246F68" w:rsidRDefault="00000000">
            <w:r>
              <w:t>Ontology relation이 존재해도 원본 객체 접근권한이 없으면 Context에 포함하지 않습니다. Authorization-before-Ontology-before-AI 순서를 적용합니다.</w:t>
            </w:r>
          </w:p>
        </w:tc>
        <w:tc>
          <w:tcPr>
            <w:tcW w:w="3408" w:type="dxa"/>
            <w:vAlign w:val="center"/>
          </w:tcPr>
          <w:p w14:paraId="39DB2035" w14:textId="77777777" w:rsidR="00246F68" w:rsidRDefault="00000000">
            <w:r>
              <w:t>P0</w:t>
            </w:r>
          </w:p>
        </w:tc>
      </w:tr>
      <w:tr w:rsidR="00246F68" w14:paraId="6A4ED337" w14:textId="77777777">
        <w:trPr>
          <w:jc w:val="center"/>
        </w:trPr>
        <w:tc>
          <w:tcPr>
            <w:tcW w:w="3408" w:type="dxa"/>
            <w:vAlign w:val="center"/>
          </w:tcPr>
          <w:p w14:paraId="1C078269" w14:textId="77777777" w:rsidR="00246F68" w:rsidRDefault="00000000">
            <w:r>
              <w:t>Closing/Adjustment preservation</w:t>
            </w:r>
          </w:p>
        </w:tc>
        <w:tc>
          <w:tcPr>
            <w:tcW w:w="3408" w:type="dxa"/>
            <w:vAlign w:val="center"/>
          </w:tcPr>
          <w:p w14:paraId="6722B0D0" w14:textId="77777777" w:rsidR="00246F68" w:rsidRDefault="00000000">
            <w:r>
              <w:t>마감·프로젝트 종료·정정 정책은 Ontology Event/AI Action 경로에서도 기존 guard/service를 호출합니다. AI 전용 우회 write를 금지합니다.</w:t>
            </w:r>
          </w:p>
        </w:tc>
        <w:tc>
          <w:tcPr>
            <w:tcW w:w="3408" w:type="dxa"/>
            <w:vAlign w:val="center"/>
          </w:tcPr>
          <w:p w14:paraId="38E5FE05" w14:textId="77777777" w:rsidR="00246F68" w:rsidRDefault="00000000">
            <w:r>
              <w:t>P0</w:t>
            </w:r>
          </w:p>
        </w:tc>
      </w:tr>
      <w:tr w:rsidR="00246F68" w14:paraId="636CB778" w14:textId="77777777">
        <w:trPr>
          <w:jc w:val="center"/>
        </w:trPr>
        <w:tc>
          <w:tcPr>
            <w:tcW w:w="3408" w:type="dxa"/>
            <w:vAlign w:val="center"/>
          </w:tcPr>
          <w:p w14:paraId="6D09D72B" w14:textId="77777777" w:rsidR="00246F68" w:rsidRDefault="00000000">
            <w:r>
              <w:t>Prompt/Graph Injection defense</w:t>
            </w:r>
          </w:p>
        </w:tc>
        <w:tc>
          <w:tcPr>
            <w:tcW w:w="3408" w:type="dxa"/>
            <w:vAlign w:val="center"/>
          </w:tcPr>
          <w:p w14:paraId="2D9085EE" w14:textId="77777777" w:rsidR="00246F68" w:rsidRDefault="00000000">
            <w:r>
              <w:t>문서 내용이 Ontology Rule/Permission을 변경하지 못하도록 system policy와 retrieved text를 분리하고 Action 실행 전 deterministic policy check를 수행합니다.</w:t>
            </w:r>
          </w:p>
        </w:tc>
        <w:tc>
          <w:tcPr>
            <w:tcW w:w="3408" w:type="dxa"/>
            <w:vAlign w:val="center"/>
          </w:tcPr>
          <w:p w14:paraId="1C6ED84D" w14:textId="77777777" w:rsidR="00246F68" w:rsidRDefault="00000000">
            <w:r>
              <w:t>P0</w:t>
            </w:r>
          </w:p>
        </w:tc>
      </w:tr>
      <w:tr w:rsidR="00246F68" w14:paraId="6BEC6D8C" w14:textId="77777777">
        <w:trPr>
          <w:jc w:val="center"/>
        </w:trPr>
        <w:tc>
          <w:tcPr>
            <w:tcW w:w="3408" w:type="dxa"/>
            <w:vAlign w:val="center"/>
          </w:tcPr>
          <w:p w14:paraId="5CC76AF5" w14:textId="77777777" w:rsidR="00246F68" w:rsidRDefault="00000000">
            <w:r>
              <w:t>Minimal semantic exposure</w:t>
            </w:r>
          </w:p>
        </w:tc>
        <w:tc>
          <w:tcPr>
            <w:tcW w:w="3408" w:type="dxa"/>
            <w:vAlign w:val="center"/>
          </w:tcPr>
          <w:p w14:paraId="695F1636" w14:textId="77777777" w:rsidR="00246F68" w:rsidRDefault="00000000">
            <w:r>
              <w:t>AI에는 사용자 권한 내 Object의 필요한 property와 관계만 전달하고 주민번호/계좌 등 민감속성은 Ontology property allowlist에서 제외합니다.</w:t>
            </w:r>
          </w:p>
        </w:tc>
        <w:tc>
          <w:tcPr>
            <w:tcW w:w="3408" w:type="dxa"/>
            <w:vAlign w:val="center"/>
          </w:tcPr>
          <w:p w14:paraId="7FE41451" w14:textId="77777777" w:rsidR="00246F68" w:rsidRDefault="00000000">
            <w:r>
              <w:t>P0</w:t>
            </w:r>
          </w:p>
        </w:tc>
      </w:tr>
    </w:tbl>
    <w:p w14:paraId="68337317" w14:textId="77777777" w:rsidR="00246F68" w:rsidRDefault="00246F68">
      <w:pPr>
        <w:spacing w:after="60"/>
      </w:pPr>
    </w:p>
    <w:p w14:paraId="18D33477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9. D08 — Evidence / Audit / Traceability Contract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93"/>
        <w:gridCol w:w="6321"/>
      </w:tblGrid>
      <w:tr w:rsidR="00246F68" w14:paraId="1BDCC5A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907D69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필수 Lineage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3728309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저장값</w:t>
            </w:r>
          </w:p>
        </w:tc>
      </w:tr>
      <w:tr w:rsidR="00246F68" w14:paraId="644C1CFC" w14:textId="77777777">
        <w:trPr>
          <w:jc w:val="center"/>
        </w:trPr>
        <w:tc>
          <w:tcPr>
            <w:tcW w:w="2880" w:type="dxa"/>
            <w:vAlign w:val="center"/>
          </w:tcPr>
          <w:p w14:paraId="7F98803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Who</w:t>
            </w:r>
          </w:p>
        </w:tc>
        <w:tc>
          <w:tcPr>
            <w:tcW w:w="7920" w:type="dxa"/>
            <w:vAlign w:val="center"/>
          </w:tcPr>
          <w:p w14:paraId="187BE6A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user_id, role, project authorization snapshot</w:t>
            </w:r>
          </w:p>
        </w:tc>
      </w:tr>
      <w:tr w:rsidR="00246F68" w14:paraId="2AD21788" w14:textId="77777777">
        <w:trPr>
          <w:jc w:val="center"/>
        </w:trPr>
        <w:tc>
          <w:tcPr>
            <w:tcW w:w="2880" w:type="dxa"/>
            <w:vAlign w:val="center"/>
          </w:tcPr>
          <w:p w14:paraId="5700CF9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What</w:t>
            </w:r>
          </w:p>
        </w:tc>
        <w:tc>
          <w:tcPr>
            <w:tcW w:w="7920" w:type="dxa"/>
            <w:vAlign w:val="center"/>
          </w:tcPr>
          <w:p w14:paraId="552941E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document_type, action, document_id/version</w:t>
            </w:r>
          </w:p>
        </w:tc>
      </w:tr>
      <w:tr w:rsidR="00246F68" w14:paraId="7A6CCAE3" w14:textId="77777777">
        <w:trPr>
          <w:jc w:val="center"/>
        </w:trPr>
        <w:tc>
          <w:tcPr>
            <w:tcW w:w="2880" w:type="dxa"/>
            <w:vAlign w:val="center"/>
          </w:tcPr>
          <w:p w14:paraId="58DD835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Input</w:t>
            </w:r>
          </w:p>
        </w:tc>
        <w:tc>
          <w:tcPr>
            <w:tcW w:w="7920" w:type="dxa"/>
            <w:vAlign w:val="center"/>
          </w:tcPr>
          <w:p w14:paraId="450561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context_json + SHA-256, input schema version</w:t>
            </w:r>
          </w:p>
        </w:tc>
      </w:tr>
      <w:tr w:rsidR="00246F68" w14:paraId="35FE74E8" w14:textId="77777777">
        <w:trPr>
          <w:jc w:val="center"/>
        </w:trPr>
        <w:tc>
          <w:tcPr>
            <w:tcW w:w="2880" w:type="dxa"/>
            <w:vAlign w:val="center"/>
          </w:tcPr>
          <w:p w14:paraId="3AB06FB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</w:t>
            </w:r>
          </w:p>
        </w:tc>
        <w:tc>
          <w:tcPr>
            <w:tcW w:w="7920" w:type="dxa"/>
            <w:vAlign w:val="center"/>
          </w:tcPr>
          <w:p w14:paraId="1DBB50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source_type/id/version + excerpt + hash</w:t>
            </w:r>
          </w:p>
        </w:tc>
      </w:tr>
      <w:tr w:rsidR="00246F68" w14:paraId="29A034FF" w14:textId="77777777">
        <w:trPr>
          <w:jc w:val="center"/>
        </w:trPr>
        <w:tc>
          <w:tcPr>
            <w:tcW w:w="2880" w:type="dxa"/>
            <w:vAlign w:val="center"/>
          </w:tcPr>
          <w:p w14:paraId="7DD7BD7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</w:t>
            </w:r>
          </w:p>
        </w:tc>
        <w:tc>
          <w:tcPr>
            <w:tcW w:w="7920" w:type="dxa"/>
            <w:vAlign w:val="center"/>
          </w:tcPr>
          <w:p w14:paraId="588CB8F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template_id/version/checksum</w:t>
            </w:r>
          </w:p>
        </w:tc>
      </w:tr>
      <w:tr w:rsidR="00246F68" w14:paraId="17F73B82" w14:textId="77777777">
        <w:trPr>
          <w:jc w:val="center"/>
        </w:trPr>
        <w:tc>
          <w:tcPr>
            <w:tcW w:w="2880" w:type="dxa"/>
            <w:vAlign w:val="center"/>
          </w:tcPr>
          <w:p w14:paraId="021DD1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Model</w:t>
            </w:r>
          </w:p>
        </w:tc>
        <w:tc>
          <w:tcPr>
            <w:tcW w:w="7920" w:type="dxa"/>
            <w:vAlign w:val="center"/>
          </w:tcPr>
          <w:p w14:paraId="4D001A2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provider, model, profile version, generation parameters</w:t>
            </w:r>
          </w:p>
        </w:tc>
      </w:tr>
      <w:tr w:rsidR="00246F68" w14:paraId="343E56E4" w14:textId="77777777">
        <w:trPr>
          <w:jc w:val="center"/>
        </w:trPr>
        <w:tc>
          <w:tcPr>
            <w:tcW w:w="2880" w:type="dxa"/>
            <w:vAlign w:val="center"/>
          </w:tcPr>
          <w:p w14:paraId="02B2BA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Output</w:t>
            </w:r>
          </w:p>
        </w:tc>
        <w:tc>
          <w:tcPr>
            <w:tcW w:w="7920" w:type="dxa"/>
            <w:vAlign w:val="center"/>
          </w:tcPr>
          <w:p w14:paraId="1DB1420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raw response hash + parsed JSON + validation result</w:t>
            </w:r>
          </w:p>
        </w:tc>
      </w:tr>
      <w:tr w:rsidR="00246F68" w14:paraId="1DE845E0" w14:textId="77777777">
        <w:trPr>
          <w:jc w:val="center"/>
        </w:trPr>
        <w:tc>
          <w:tcPr>
            <w:tcW w:w="2880" w:type="dxa"/>
            <w:vAlign w:val="center"/>
          </w:tcPr>
          <w:p w14:paraId="5698459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Human action</w:t>
            </w:r>
          </w:p>
        </w:tc>
        <w:tc>
          <w:tcPr>
            <w:tcW w:w="7920" w:type="dxa"/>
            <w:vAlign w:val="center"/>
          </w:tcPr>
          <w:p w14:paraId="2AB286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apply/edit/submit/approve/reject actor + timestamp</w:t>
            </w:r>
          </w:p>
        </w:tc>
      </w:tr>
      <w:tr w:rsidR="00246F68" w14:paraId="1C1572D1" w14:textId="77777777">
        <w:trPr>
          <w:jc w:val="center"/>
        </w:trPr>
        <w:tc>
          <w:tcPr>
            <w:tcW w:w="2880" w:type="dxa"/>
            <w:vAlign w:val="center"/>
          </w:tcPr>
          <w:p w14:paraId="72CD58D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Final</w:t>
            </w:r>
          </w:p>
        </w:tc>
        <w:tc>
          <w:tcPr>
            <w:tcW w:w="7920" w:type="dxa"/>
            <w:vAlign w:val="center"/>
          </w:tcPr>
          <w:p w14:paraId="4AD658B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approved document version + evidence link snapshot</w:t>
            </w:r>
          </w:p>
        </w:tc>
      </w:tr>
      <w:tr w:rsidR="00246F68" w14:paraId="7B3F9C8F" w14:textId="77777777">
        <w:trPr>
          <w:jc w:val="center"/>
        </w:trPr>
        <w:tc>
          <w:tcPr>
            <w:tcW w:w="5112" w:type="dxa"/>
            <w:vAlign w:val="center"/>
          </w:tcPr>
          <w:p w14:paraId="7DE280B5" w14:textId="77777777" w:rsidR="00246F68" w:rsidRDefault="00000000">
            <w:r>
              <w:lastRenderedPageBreak/>
              <w:t>Ontology version</w:t>
            </w:r>
          </w:p>
        </w:tc>
        <w:tc>
          <w:tcPr>
            <w:tcW w:w="5112" w:type="dxa"/>
            <w:vAlign w:val="center"/>
          </w:tcPr>
          <w:p w14:paraId="75709636" w14:textId="77777777" w:rsidR="00246F68" w:rsidRDefault="00000000">
            <w:r>
              <w:t>ontology_core_version + construction_profile_version</w:t>
            </w:r>
          </w:p>
        </w:tc>
      </w:tr>
      <w:tr w:rsidR="00246F68" w14:paraId="56AAB4B6" w14:textId="77777777">
        <w:trPr>
          <w:jc w:val="center"/>
        </w:trPr>
        <w:tc>
          <w:tcPr>
            <w:tcW w:w="5112" w:type="dxa"/>
            <w:vAlign w:val="center"/>
          </w:tcPr>
          <w:p w14:paraId="52661F65" w14:textId="77777777" w:rsidR="00246F68" w:rsidRDefault="00000000">
            <w:r>
              <w:t>Ontology path</w:t>
            </w:r>
          </w:p>
        </w:tc>
        <w:tc>
          <w:tcPr>
            <w:tcW w:w="5112" w:type="dxa"/>
            <w:vAlign w:val="center"/>
          </w:tcPr>
          <w:p w14:paraId="32CF52DD" w14:textId="77777777" w:rsidR="00246F68" w:rsidRDefault="00000000">
            <w:r>
              <w:t>질문/문서 생성에 사용한 Object/Relationship 경로와 ObjectRef ID</w:t>
            </w:r>
          </w:p>
        </w:tc>
      </w:tr>
      <w:tr w:rsidR="00246F68" w14:paraId="212FF215" w14:textId="77777777">
        <w:trPr>
          <w:jc w:val="center"/>
        </w:trPr>
        <w:tc>
          <w:tcPr>
            <w:tcW w:w="5112" w:type="dxa"/>
            <w:vAlign w:val="center"/>
          </w:tcPr>
          <w:p w14:paraId="6DE38E72" w14:textId="77777777" w:rsidR="00246F68" w:rsidRDefault="00000000">
            <w:r>
              <w:t>Rule evaluation</w:t>
            </w:r>
          </w:p>
        </w:tc>
        <w:tc>
          <w:tcPr>
            <w:tcW w:w="5112" w:type="dxa"/>
            <w:vAlign w:val="center"/>
          </w:tcPr>
          <w:p w14:paraId="4DDC8D92" w14:textId="77777777" w:rsidR="00246F68" w:rsidRDefault="00000000">
            <w:r>
              <w:t>적용 OntologyRule code/version, PASS/FAIL/WAIVE 결과</w:t>
            </w:r>
          </w:p>
        </w:tc>
      </w:tr>
      <w:tr w:rsidR="00246F68" w14:paraId="31F04221" w14:textId="77777777">
        <w:trPr>
          <w:jc w:val="center"/>
        </w:trPr>
        <w:tc>
          <w:tcPr>
            <w:tcW w:w="5112" w:type="dxa"/>
            <w:vAlign w:val="center"/>
          </w:tcPr>
          <w:p w14:paraId="4766D384" w14:textId="77777777" w:rsidR="00246F68" w:rsidRDefault="00000000">
            <w:r>
              <w:t>Event lineage</w:t>
            </w:r>
          </w:p>
        </w:tc>
        <w:tc>
          <w:tcPr>
            <w:tcW w:w="5112" w:type="dxa"/>
            <w:vAlign w:val="center"/>
          </w:tcPr>
          <w:p w14:paraId="4ECD3828" w14:textId="77777777" w:rsidR="00246F68" w:rsidRDefault="00000000">
            <w:r>
              <w:t>입력 BusinessEvent IDs, 생성/승인/실행 후 파생 Event ID</w:t>
            </w:r>
          </w:p>
        </w:tc>
      </w:tr>
    </w:tbl>
    <w:p w14:paraId="6925BF88" w14:textId="77777777" w:rsidR="00246F68" w:rsidRDefault="00246F68">
      <w:pPr>
        <w:spacing w:after="60"/>
      </w:pPr>
    </w:p>
    <w:p w14:paraId="6831B28C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권장 Audit event 예: AI_REQUEST_CREATED, AI_CONTEXT_BUILT, AI_EVIDENCE_ATTACHED, AI_RESPONSE_RECEIVED, AI_VALIDATION_FAILED, AI_DRAFT_APPLIED, AI_DRAFT_EDITED, AI_SUBMITTED, AI_APPROVED, AI_REJECTED, AI_FALLBACK_USED.</w:t>
      </w:r>
    </w:p>
    <w:p w14:paraId="559BA583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10. D09 — 화면/UX 및 사용자 상태모델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30"/>
        <w:gridCol w:w="7484"/>
      </w:tblGrid>
      <w:tr w:rsidR="00246F68" w14:paraId="7B25D62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F2967B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화면 영역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027C71C9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권장 기능</w:t>
            </w:r>
          </w:p>
        </w:tc>
      </w:tr>
      <w:tr w:rsidR="00246F68" w14:paraId="6562201B" w14:textId="77777777">
        <w:trPr>
          <w:jc w:val="center"/>
        </w:trPr>
        <w:tc>
          <w:tcPr>
            <w:tcW w:w="2880" w:type="dxa"/>
            <w:vAlign w:val="center"/>
          </w:tcPr>
          <w:p w14:paraId="75948CF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확정정보</w:t>
            </w:r>
          </w:p>
        </w:tc>
        <w:tc>
          <w:tcPr>
            <w:tcW w:w="7920" w:type="dxa"/>
            <w:vAlign w:val="center"/>
          </w:tcPr>
          <w:p w14:paraId="5EF12D4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계약/공정/기성/원가 필드는 읽기전용 또는 기존 권한대로 편집</w:t>
            </w:r>
          </w:p>
        </w:tc>
      </w:tr>
      <w:tr w:rsidR="00246F68" w14:paraId="2624CED4" w14:textId="77777777">
        <w:trPr>
          <w:jc w:val="center"/>
        </w:trPr>
        <w:tc>
          <w:tcPr>
            <w:tcW w:w="2880" w:type="dxa"/>
            <w:vAlign w:val="center"/>
          </w:tcPr>
          <w:p w14:paraId="007691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Copilot Panel</w:t>
            </w:r>
          </w:p>
        </w:tc>
        <w:tc>
          <w:tcPr>
            <w:tcW w:w="7920" w:type="dxa"/>
            <w:vAlign w:val="center"/>
          </w:tcPr>
          <w:p w14:paraId="5FBB0E6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초안 작성, 다시쓰기, 짧게, 공문체, 검토, 근거 보기</w:t>
            </w:r>
          </w:p>
        </w:tc>
      </w:tr>
      <w:tr w:rsidR="00246F68" w14:paraId="31A86F28" w14:textId="77777777">
        <w:trPr>
          <w:jc w:val="center"/>
        </w:trPr>
        <w:tc>
          <w:tcPr>
            <w:tcW w:w="2880" w:type="dxa"/>
            <w:vAlign w:val="center"/>
          </w:tcPr>
          <w:p w14:paraId="6D1F638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Drawer</w:t>
            </w:r>
          </w:p>
        </w:tc>
        <w:tc>
          <w:tcPr>
            <w:tcW w:w="7920" w:type="dxa"/>
            <w:vAlign w:val="center"/>
          </w:tcPr>
          <w:p w14:paraId="683AC51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문장/필드별 현장일보·검사·승인·사진·문서 링크</w:t>
            </w:r>
          </w:p>
        </w:tc>
      </w:tr>
      <w:tr w:rsidR="00246F68" w14:paraId="342BE891" w14:textId="77777777">
        <w:trPr>
          <w:jc w:val="center"/>
        </w:trPr>
        <w:tc>
          <w:tcPr>
            <w:tcW w:w="2880" w:type="dxa"/>
            <w:vAlign w:val="center"/>
          </w:tcPr>
          <w:p w14:paraId="25BD1C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Validation Banner</w:t>
            </w:r>
          </w:p>
        </w:tc>
        <w:tc>
          <w:tcPr>
            <w:tcW w:w="7920" w:type="dxa"/>
            <w:vAlign w:val="center"/>
          </w:tcPr>
          <w:p w14:paraId="630AE62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PASS/WARN/FAIL; FAIL이면 적용/제출 차단</w:t>
            </w:r>
          </w:p>
        </w:tc>
      </w:tr>
      <w:tr w:rsidR="00246F68" w14:paraId="3DD06F03" w14:textId="77777777">
        <w:trPr>
          <w:jc w:val="center"/>
        </w:trPr>
        <w:tc>
          <w:tcPr>
            <w:tcW w:w="2880" w:type="dxa"/>
            <w:vAlign w:val="center"/>
          </w:tcPr>
          <w:p w14:paraId="1385D55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Diff View</w:t>
            </w:r>
          </w:p>
        </w:tc>
        <w:tc>
          <w:tcPr>
            <w:tcW w:w="7920" w:type="dxa"/>
            <w:vAlign w:val="center"/>
          </w:tcPr>
          <w:p w14:paraId="105592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초안 ↔ 사용자 수정 ↔ 승인본 비교</w:t>
            </w:r>
          </w:p>
        </w:tc>
      </w:tr>
      <w:tr w:rsidR="00246F68" w14:paraId="7D98F430" w14:textId="77777777">
        <w:trPr>
          <w:jc w:val="center"/>
        </w:trPr>
        <w:tc>
          <w:tcPr>
            <w:tcW w:w="2880" w:type="dxa"/>
            <w:vAlign w:val="center"/>
          </w:tcPr>
          <w:p w14:paraId="003F96B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Lineage View</w:t>
            </w:r>
          </w:p>
        </w:tc>
        <w:tc>
          <w:tcPr>
            <w:tcW w:w="7920" w:type="dxa"/>
            <w:vAlign w:val="center"/>
          </w:tcPr>
          <w:p w14:paraId="2285AF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version/model/context timestamp/evidence summary</w:t>
            </w:r>
          </w:p>
        </w:tc>
      </w:tr>
      <w:tr w:rsidR="00246F68" w14:paraId="5F29F1CD" w14:textId="77777777">
        <w:trPr>
          <w:jc w:val="center"/>
        </w:trPr>
        <w:tc>
          <w:tcPr>
            <w:tcW w:w="2880" w:type="dxa"/>
            <w:vAlign w:val="center"/>
          </w:tcPr>
          <w:p w14:paraId="6FDCD0B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Fallback</w:t>
            </w:r>
          </w:p>
        </w:tc>
        <w:tc>
          <w:tcPr>
            <w:tcW w:w="7920" w:type="dxa"/>
            <w:vAlign w:val="center"/>
          </w:tcPr>
          <w:p w14:paraId="053F0ED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없이 직접 작성 버튼 항상 제공</w:t>
            </w:r>
          </w:p>
        </w:tc>
      </w:tr>
    </w:tbl>
    <w:p w14:paraId="672E242E" w14:textId="77777777" w:rsidR="00246F68" w:rsidRDefault="00246F68">
      <w:pPr>
        <w:spacing w:after="60"/>
      </w:pPr>
    </w:p>
    <w:p w14:paraId="702EE953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10.1 기성보고서 화면 예시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276"/>
        <w:gridCol w:w="1277"/>
        <w:gridCol w:w="1277"/>
        <w:gridCol w:w="1277"/>
        <w:gridCol w:w="1277"/>
        <w:gridCol w:w="1277"/>
        <w:gridCol w:w="1277"/>
      </w:tblGrid>
      <w:tr w:rsidR="00246F68" w14:paraId="47F005E5" w14:textId="77777777">
        <w:trPr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52BA159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기성 기준정보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47DAB57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공정/금액 카드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2C717DB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초안 버튼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18F182C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문장 편집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0432818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근거 보기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209F05B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검토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0FAAD469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제출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27A389F3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승인</w:t>
            </w:r>
          </w:p>
        </w:tc>
      </w:tr>
    </w:tbl>
    <w:p w14:paraId="5E1EFB21" w14:textId="77777777" w:rsidR="00246F68" w:rsidRDefault="00246F68">
      <w:pPr>
        <w:spacing w:after="60"/>
      </w:pPr>
    </w:p>
    <w:p w14:paraId="65951221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11. D10 — API / Integration Contract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09"/>
        <w:gridCol w:w="5637"/>
        <w:gridCol w:w="768"/>
      </w:tblGrid>
      <w:tr w:rsidR="00246F68" w14:paraId="31C60589" w14:textId="77777777">
        <w:trPr>
          <w:jc w:val="center"/>
        </w:trPr>
        <w:tc>
          <w:tcPr>
            <w:tcW w:w="3960" w:type="dxa"/>
            <w:shd w:val="clear" w:color="auto" w:fill="D9EAF7"/>
            <w:vAlign w:val="center"/>
          </w:tcPr>
          <w:p w14:paraId="22E56078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Endpoint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4B2A552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목적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647D30CD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우선</w:t>
            </w:r>
          </w:p>
        </w:tc>
      </w:tr>
      <w:tr w:rsidR="00246F68" w14:paraId="7CEE8EE0" w14:textId="77777777">
        <w:trPr>
          <w:jc w:val="center"/>
        </w:trPr>
        <w:tc>
          <w:tcPr>
            <w:tcW w:w="3960" w:type="dxa"/>
            <w:vAlign w:val="center"/>
          </w:tcPr>
          <w:p w14:paraId="14CF232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/api/ai/context/preview</w:t>
            </w:r>
          </w:p>
        </w:tc>
        <w:tc>
          <w:tcPr>
            <w:tcW w:w="6048" w:type="dxa"/>
            <w:vAlign w:val="center"/>
          </w:tcPr>
          <w:p w14:paraId="698536F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전달 예정 Context를 사용자/개발자가 검토</w:t>
            </w:r>
          </w:p>
        </w:tc>
        <w:tc>
          <w:tcPr>
            <w:tcW w:w="792" w:type="dxa"/>
            <w:vAlign w:val="center"/>
          </w:tcPr>
          <w:p w14:paraId="369B3FE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5136BBEF" w14:textId="77777777">
        <w:trPr>
          <w:jc w:val="center"/>
        </w:trPr>
        <w:tc>
          <w:tcPr>
            <w:tcW w:w="3960" w:type="dxa"/>
            <w:vAlign w:val="center"/>
          </w:tcPr>
          <w:p w14:paraId="66EC160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/api/ai/generate</w:t>
            </w:r>
          </w:p>
        </w:tc>
        <w:tc>
          <w:tcPr>
            <w:tcW w:w="6048" w:type="dxa"/>
            <w:vAlign w:val="center"/>
          </w:tcPr>
          <w:p w14:paraId="0A1688C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초안 생성</w:t>
            </w:r>
          </w:p>
        </w:tc>
        <w:tc>
          <w:tcPr>
            <w:tcW w:w="792" w:type="dxa"/>
            <w:vAlign w:val="center"/>
          </w:tcPr>
          <w:p w14:paraId="1D89F98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0846C8B3" w14:textId="77777777">
        <w:trPr>
          <w:jc w:val="center"/>
        </w:trPr>
        <w:tc>
          <w:tcPr>
            <w:tcW w:w="3960" w:type="dxa"/>
            <w:vAlign w:val="center"/>
          </w:tcPr>
          <w:p w14:paraId="3BD49E6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/api/ai/review</w:t>
            </w:r>
          </w:p>
        </w:tc>
        <w:tc>
          <w:tcPr>
            <w:tcW w:w="6048" w:type="dxa"/>
            <w:vAlign w:val="center"/>
          </w:tcPr>
          <w:p w14:paraId="66CCF84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현재 문서의 누락/모순/근거 검토</w:t>
            </w:r>
          </w:p>
        </w:tc>
        <w:tc>
          <w:tcPr>
            <w:tcW w:w="792" w:type="dxa"/>
            <w:vAlign w:val="center"/>
          </w:tcPr>
          <w:p w14:paraId="605DC47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65A7CC81" w14:textId="77777777">
        <w:trPr>
          <w:jc w:val="center"/>
        </w:trPr>
        <w:tc>
          <w:tcPr>
            <w:tcW w:w="3960" w:type="dxa"/>
            <w:vAlign w:val="center"/>
          </w:tcPr>
          <w:p w14:paraId="1E8E28B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GET /api/ai/requests/{id}</w:t>
            </w:r>
          </w:p>
        </w:tc>
        <w:tc>
          <w:tcPr>
            <w:tcW w:w="6048" w:type="dxa"/>
            <w:vAlign w:val="center"/>
          </w:tcPr>
          <w:p w14:paraId="4EBD867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요청 상태/lineage 조회</w:t>
            </w:r>
          </w:p>
        </w:tc>
        <w:tc>
          <w:tcPr>
            <w:tcW w:w="792" w:type="dxa"/>
            <w:vAlign w:val="center"/>
          </w:tcPr>
          <w:p w14:paraId="57DD739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11BFA9C8" w14:textId="77777777">
        <w:trPr>
          <w:jc w:val="center"/>
        </w:trPr>
        <w:tc>
          <w:tcPr>
            <w:tcW w:w="3960" w:type="dxa"/>
            <w:vAlign w:val="center"/>
          </w:tcPr>
          <w:p w14:paraId="715D659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GET /api/ai/requests/{id}/evidence</w:t>
            </w:r>
          </w:p>
        </w:tc>
        <w:tc>
          <w:tcPr>
            <w:tcW w:w="6048" w:type="dxa"/>
            <w:vAlign w:val="center"/>
          </w:tcPr>
          <w:p w14:paraId="270F9EA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근거 목록 조회</w:t>
            </w:r>
          </w:p>
        </w:tc>
        <w:tc>
          <w:tcPr>
            <w:tcW w:w="792" w:type="dxa"/>
            <w:vAlign w:val="center"/>
          </w:tcPr>
          <w:p w14:paraId="1D45970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2A06A7F0" w14:textId="77777777">
        <w:trPr>
          <w:jc w:val="center"/>
        </w:trPr>
        <w:tc>
          <w:tcPr>
            <w:tcW w:w="3960" w:type="dxa"/>
            <w:vAlign w:val="center"/>
          </w:tcPr>
          <w:p w14:paraId="00E1270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/api/ai/drafts/{id}/apply</w:t>
            </w:r>
          </w:p>
        </w:tc>
        <w:tc>
          <w:tcPr>
            <w:tcW w:w="6048" w:type="dxa"/>
            <w:vAlign w:val="center"/>
          </w:tcPr>
          <w:p w14:paraId="58A2714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draft를 문서 편집본에 적용</w:t>
            </w:r>
          </w:p>
        </w:tc>
        <w:tc>
          <w:tcPr>
            <w:tcW w:w="792" w:type="dxa"/>
            <w:vAlign w:val="center"/>
          </w:tcPr>
          <w:p w14:paraId="6ADFE2A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AFE5866" w14:textId="77777777">
        <w:trPr>
          <w:jc w:val="center"/>
        </w:trPr>
        <w:tc>
          <w:tcPr>
            <w:tcW w:w="3960" w:type="dxa"/>
            <w:vAlign w:val="center"/>
          </w:tcPr>
          <w:p w14:paraId="5C656D7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/api/ai/drafts/{id}/submit</w:t>
            </w:r>
          </w:p>
        </w:tc>
        <w:tc>
          <w:tcPr>
            <w:tcW w:w="6048" w:type="dxa"/>
            <w:vAlign w:val="center"/>
          </w:tcPr>
          <w:p w14:paraId="3A26434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approval workflow로 제출</w:t>
            </w:r>
          </w:p>
        </w:tc>
        <w:tc>
          <w:tcPr>
            <w:tcW w:w="792" w:type="dxa"/>
            <w:vAlign w:val="center"/>
          </w:tcPr>
          <w:p w14:paraId="68F0DA9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6E6EE1C9" w14:textId="77777777">
        <w:trPr>
          <w:jc w:val="center"/>
        </w:trPr>
        <w:tc>
          <w:tcPr>
            <w:tcW w:w="3960" w:type="dxa"/>
            <w:vAlign w:val="center"/>
          </w:tcPr>
          <w:p w14:paraId="0A922B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GET /api/ai/prompts</w:t>
            </w:r>
          </w:p>
        </w:tc>
        <w:tc>
          <w:tcPr>
            <w:tcW w:w="6048" w:type="dxa"/>
            <w:vAlign w:val="center"/>
          </w:tcPr>
          <w:p w14:paraId="24A837B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버전/상태 조회(관리자)</w:t>
            </w:r>
          </w:p>
        </w:tc>
        <w:tc>
          <w:tcPr>
            <w:tcW w:w="792" w:type="dxa"/>
            <w:vAlign w:val="center"/>
          </w:tcPr>
          <w:p w14:paraId="646E16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  <w:tr w:rsidR="00246F68" w14:paraId="093149C0" w14:textId="77777777">
        <w:trPr>
          <w:jc w:val="center"/>
        </w:trPr>
        <w:tc>
          <w:tcPr>
            <w:tcW w:w="3960" w:type="dxa"/>
            <w:vAlign w:val="center"/>
          </w:tcPr>
          <w:p w14:paraId="2ED8D84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/api/ai/prompts/{id}/promote</w:t>
            </w:r>
          </w:p>
        </w:tc>
        <w:tc>
          <w:tcPr>
            <w:tcW w:w="6048" w:type="dxa"/>
            <w:vAlign w:val="center"/>
          </w:tcPr>
          <w:p w14:paraId="4FECEF6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Gate 통과 Prompt 승격</w:t>
            </w:r>
          </w:p>
        </w:tc>
        <w:tc>
          <w:tcPr>
            <w:tcW w:w="792" w:type="dxa"/>
            <w:vAlign w:val="center"/>
          </w:tcPr>
          <w:p w14:paraId="4FA85E2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</w:tbl>
    <w:p w14:paraId="42E71215" w14:textId="77777777" w:rsidR="00246F68" w:rsidRDefault="00246F68">
      <w:pPr>
        <w:spacing w:after="60"/>
      </w:pPr>
    </w:p>
    <w:p w14:paraId="35AD8679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11.1 Generate 입력 Contract 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7248"/>
      </w:tblGrid>
      <w:tr w:rsidR="00246F68" w14:paraId="5FF222D5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5D0C977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필드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471A887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설명</w:t>
            </w:r>
          </w:p>
        </w:tc>
      </w:tr>
      <w:tr w:rsidR="00246F68" w14:paraId="3990EEC9" w14:textId="77777777">
        <w:trPr>
          <w:jc w:val="center"/>
        </w:trPr>
        <w:tc>
          <w:tcPr>
            <w:tcW w:w="3024" w:type="dxa"/>
            <w:vAlign w:val="center"/>
          </w:tcPr>
          <w:p w14:paraId="672F2AE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project_id</w:t>
            </w:r>
          </w:p>
        </w:tc>
        <w:tc>
          <w:tcPr>
            <w:tcW w:w="7776" w:type="dxa"/>
            <w:vAlign w:val="center"/>
          </w:tcPr>
          <w:p w14:paraId="178DE4D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현재 프로젝트</w:t>
            </w:r>
          </w:p>
        </w:tc>
      </w:tr>
      <w:tr w:rsidR="00246F68" w14:paraId="0D49C142" w14:textId="77777777">
        <w:trPr>
          <w:jc w:val="center"/>
        </w:trPr>
        <w:tc>
          <w:tcPr>
            <w:tcW w:w="3024" w:type="dxa"/>
            <w:vAlign w:val="center"/>
          </w:tcPr>
          <w:p w14:paraId="0825775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document_id/document_type</w:t>
            </w:r>
          </w:p>
        </w:tc>
        <w:tc>
          <w:tcPr>
            <w:tcW w:w="7776" w:type="dxa"/>
            <w:vAlign w:val="center"/>
          </w:tcPr>
          <w:p w14:paraId="205F90F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대상 문서 및 유형</w:t>
            </w:r>
          </w:p>
        </w:tc>
      </w:tr>
      <w:tr w:rsidR="00246F68" w14:paraId="1018AF1C" w14:textId="77777777">
        <w:trPr>
          <w:jc w:val="center"/>
        </w:trPr>
        <w:tc>
          <w:tcPr>
            <w:tcW w:w="3024" w:type="dxa"/>
            <w:vAlign w:val="center"/>
          </w:tcPr>
          <w:p w14:paraId="6187ACC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action</w:t>
            </w:r>
          </w:p>
        </w:tc>
        <w:tc>
          <w:tcPr>
            <w:tcW w:w="7776" w:type="dxa"/>
            <w:vAlign w:val="center"/>
          </w:tcPr>
          <w:p w14:paraId="2CFD650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 | rewrite | review</w:t>
            </w:r>
          </w:p>
        </w:tc>
      </w:tr>
      <w:tr w:rsidR="00246F68" w14:paraId="129C8BF1" w14:textId="77777777">
        <w:trPr>
          <w:jc w:val="center"/>
        </w:trPr>
        <w:tc>
          <w:tcPr>
            <w:tcW w:w="3024" w:type="dxa"/>
            <w:vAlign w:val="center"/>
          </w:tcPr>
          <w:p w14:paraId="1E026D3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section_keys</w:t>
            </w:r>
          </w:p>
        </w:tc>
        <w:tc>
          <w:tcPr>
            <w:tcW w:w="7776" w:type="dxa"/>
            <w:vAlign w:val="center"/>
          </w:tcPr>
          <w:p w14:paraId="5E237DC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AI가 생성할 허용 서술 필드</w:t>
            </w:r>
          </w:p>
        </w:tc>
      </w:tr>
      <w:tr w:rsidR="00246F68" w14:paraId="57F591FF" w14:textId="77777777">
        <w:trPr>
          <w:jc w:val="center"/>
        </w:trPr>
        <w:tc>
          <w:tcPr>
            <w:tcW w:w="3024" w:type="dxa"/>
            <w:vAlign w:val="center"/>
          </w:tcPr>
          <w:p w14:paraId="1AB157D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user_instruction</w:t>
            </w:r>
          </w:p>
        </w:tc>
        <w:tc>
          <w:tcPr>
            <w:tcW w:w="7776" w:type="dxa"/>
            <w:vAlign w:val="center"/>
          </w:tcPr>
          <w:p w14:paraId="2082E0C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사용자의 선택적 추가 지시</w:t>
            </w:r>
          </w:p>
        </w:tc>
      </w:tr>
      <w:tr w:rsidR="00246F68" w14:paraId="5F955DC1" w14:textId="77777777">
        <w:trPr>
          <w:jc w:val="center"/>
        </w:trPr>
        <w:tc>
          <w:tcPr>
            <w:tcW w:w="3024" w:type="dxa"/>
            <w:vAlign w:val="center"/>
          </w:tcPr>
          <w:p w14:paraId="02EED8D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lastRenderedPageBreak/>
              <w:t>style_profile</w:t>
            </w:r>
          </w:p>
        </w:tc>
        <w:tc>
          <w:tcPr>
            <w:tcW w:w="7776" w:type="dxa"/>
            <w:vAlign w:val="center"/>
          </w:tcPr>
          <w:p w14:paraId="2000F3C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공문체/간결/상세 등</w:t>
            </w:r>
          </w:p>
        </w:tc>
      </w:tr>
      <w:tr w:rsidR="00246F68" w14:paraId="22B1583D" w14:textId="77777777">
        <w:trPr>
          <w:jc w:val="center"/>
        </w:trPr>
        <w:tc>
          <w:tcPr>
            <w:tcW w:w="3024" w:type="dxa"/>
            <w:vAlign w:val="center"/>
          </w:tcPr>
          <w:p w14:paraId="003AB00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context_version</w:t>
            </w:r>
          </w:p>
        </w:tc>
        <w:tc>
          <w:tcPr>
            <w:tcW w:w="7776" w:type="dxa"/>
            <w:vAlign w:val="center"/>
          </w:tcPr>
          <w:p w14:paraId="667E9F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schema 버전</w:t>
            </w:r>
          </w:p>
        </w:tc>
      </w:tr>
    </w:tbl>
    <w:p w14:paraId="0892DE2D" w14:textId="77777777" w:rsidR="00246F68" w:rsidRDefault="00246F68">
      <w:pPr>
        <w:spacing w:after="60"/>
      </w:pPr>
    </w:p>
    <w:p w14:paraId="056218CD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12. D11 — Reproduction/Test Harness 및 Eval Gate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950"/>
        <w:gridCol w:w="4912"/>
        <w:gridCol w:w="1486"/>
      </w:tblGrid>
      <w:tr w:rsidR="00246F68" w14:paraId="54493CFF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F5E29A5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Test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7A70691E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목표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457D9D5B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Acceptance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7F0A96D4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우선</w:t>
            </w:r>
          </w:p>
        </w:tc>
      </w:tr>
      <w:tr w:rsidR="00246F68" w14:paraId="21749E9E" w14:textId="77777777">
        <w:trPr>
          <w:jc w:val="center"/>
        </w:trPr>
        <w:tc>
          <w:tcPr>
            <w:tcW w:w="1440" w:type="dxa"/>
            <w:vAlign w:val="center"/>
          </w:tcPr>
          <w:p w14:paraId="18B5F7C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T-AI-001</w:t>
            </w:r>
          </w:p>
        </w:tc>
        <w:tc>
          <w:tcPr>
            <w:tcW w:w="2376" w:type="dxa"/>
            <w:vAlign w:val="center"/>
          </w:tcPr>
          <w:p w14:paraId="17EE56E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 보존</w:t>
            </w:r>
          </w:p>
        </w:tc>
        <w:tc>
          <w:tcPr>
            <w:tcW w:w="6480" w:type="dxa"/>
            <w:vAlign w:val="center"/>
          </w:tcPr>
          <w:p w14:paraId="2D894AD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계약/기성/공정 수치가 원본과 동일</w:t>
            </w:r>
          </w:p>
        </w:tc>
        <w:tc>
          <w:tcPr>
            <w:tcW w:w="720" w:type="dxa"/>
            <w:vAlign w:val="center"/>
          </w:tcPr>
          <w:p w14:paraId="0709E3C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3518294C" w14:textId="77777777">
        <w:trPr>
          <w:jc w:val="center"/>
        </w:trPr>
        <w:tc>
          <w:tcPr>
            <w:tcW w:w="1440" w:type="dxa"/>
            <w:vAlign w:val="center"/>
          </w:tcPr>
          <w:p w14:paraId="11F5CBE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T-AI-002</w:t>
            </w:r>
          </w:p>
        </w:tc>
        <w:tc>
          <w:tcPr>
            <w:tcW w:w="2376" w:type="dxa"/>
            <w:vAlign w:val="center"/>
          </w:tcPr>
          <w:p w14:paraId="1D9BE86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권한 격리</w:t>
            </w:r>
          </w:p>
        </w:tc>
        <w:tc>
          <w:tcPr>
            <w:tcW w:w="6480" w:type="dxa"/>
            <w:vAlign w:val="center"/>
          </w:tcPr>
          <w:p w14:paraId="012EC96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타 현장/무권한 데이터가 Context에 0건</w:t>
            </w:r>
          </w:p>
        </w:tc>
        <w:tc>
          <w:tcPr>
            <w:tcW w:w="720" w:type="dxa"/>
            <w:vAlign w:val="center"/>
          </w:tcPr>
          <w:p w14:paraId="7AF21B8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30AA56A9" w14:textId="77777777">
        <w:trPr>
          <w:jc w:val="center"/>
        </w:trPr>
        <w:tc>
          <w:tcPr>
            <w:tcW w:w="1440" w:type="dxa"/>
            <w:vAlign w:val="center"/>
          </w:tcPr>
          <w:p w14:paraId="7AF520A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T-AI-003</w:t>
            </w:r>
          </w:p>
        </w:tc>
        <w:tc>
          <w:tcPr>
            <w:tcW w:w="2376" w:type="dxa"/>
            <w:vAlign w:val="center"/>
          </w:tcPr>
          <w:p w14:paraId="28F26A8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citation</w:t>
            </w:r>
          </w:p>
        </w:tc>
        <w:tc>
          <w:tcPr>
            <w:tcW w:w="6480" w:type="dxa"/>
            <w:vAlign w:val="center"/>
          </w:tcPr>
          <w:p w14:paraId="76EE92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사실성 문장에 허용 Evidence가 연결</w:t>
            </w:r>
          </w:p>
        </w:tc>
        <w:tc>
          <w:tcPr>
            <w:tcW w:w="720" w:type="dxa"/>
            <w:vAlign w:val="center"/>
          </w:tcPr>
          <w:p w14:paraId="3987FAB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AC62313" w14:textId="77777777">
        <w:trPr>
          <w:jc w:val="center"/>
        </w:trPr>
        <w:tc>
          <w:tcPr>
            <w:tcW w:w="1440" w:type="dxa"/>
            <w:vAlign w:val="center"/>
          </w:tcPr>
          <w:p w14:paraId="11CB67D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T-AI-004</w:t>
            </w:r>
          </w:p>
        </w:tc>
        <w:tc>
          <w:tcPr>
            <w:tcW w:w="2376" w:type="dxa"/>
            <w:vAlign w:val="center"/>
          </w:tcPr>
          <w:p w14:paraId="435C544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근거 없는 단정</w:t>
            </w:r>
          </w:p>
        </w:tc>
        <w:tc>
          <w:tcPr>
            <w:tcW w:w="6480" w:type="dxa"/>
            <w:vAlign w:val="center"/>
          </w:tcPr>
          <w:p w14:paraId="481A6DE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없는 지연사유를 사실로 단정하지 않음</w:t>
            </w:r>
          </w:p>
        </w:tc>
        <w:tc>
          <w:tcPr>
            <w:tcW w:w="720" w:type="dxa"/>
            <w:vAlign w:val="center"/>
          </w:tcPr>
          <w:p w14:paraId="38F71AA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405AAFC8" w14:textId="77777777">
        <w:trPr>
          <w:jc w:val="center"/>
        </w:trPr>
        <w:tc>
          <w:tcPr>
            <w:tcW w:w="1440" w:type="dxa"/>
            <w:vAlign w:val="center"/>
          </w:tcPr>
          <w:p w14:paraId="1E3C88C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T-AI-005</w:t>
            </w:r>
          </w:p>
        </w:tc>
        <w:tc>
          <w:tcPr>
            <w:tcW w:w="2376" w:type="dxa"/>
            <w:vAlign w:val="center"/>
          </w:tcPr>
          <w:p w14:paraId="13577A3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injection</w:t>
            </w:r>
          </w:p>
        </w:tc>
        <w:tc>
          <w:tcPr>
            <w:tcW w:w="6480" w:type="dxa"/>
            <w:vAlign w:val="center"/>
          </w:tcPr>
          <w:p w14:paraId="1DF8F7A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업로드 문서 내 악성 지시 무시</w:t>
            </w:r>
          </w:p>
        </w:tc>
        <w:tc>
          <w:tcPr>
            <w:tcW w:w="720" w:type="dxa"/>
            <w:vAlign w:val="center"/>
          </w:tcPr>
          <w:p w14:paraId="7341DA2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7B0DB96" w14:textId="77777777">
        <w:trPr>
          <w:jc w:val="center"/>
        </w:trPr>
        <w:tc>
          <w:tcPr>
            <w:tcW w:w="1440" w:type="dxa"/>
            <w:vAlign w:val="center"/>
          </w:tcPr>
          <w:p w14:paraId="72166CB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T-AI-006</w:t>
            </w:r>
          </w:p>
        </w:tc>
        <w:tc>
          <w:tcPr>
            <w:tcW w:w="2376" w:type="dxa"/>
            <w:vAlign w:val="center"/>
          </w:tcPr>
          <w:p w14:paraId="61547E6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Validator fail-safe</w:t>
            </w:r>
          </w:p>
        </w:tc>
        <w:tc>
          <w:tcPr>
            <w:tcW w:w="6480" w:type="dxa"/>
            <w:vAlign w:val="center"/>
          </w:tcPr>
          <w:p w14:paraId="0181B63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 mismatch 발생 시 apply/submit 차단</w:t>
            </w:r>
          </w:p>
        </w:tc>
        <w:tc>
          <w:tcPr>
            <w:tcW w:w="720" w:type="dxa"/>
            <w:vAlign w:val="center"/>
          </w:tcPr>
          <w:p w14:paraId="6839424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3FF5AD4" w14:textId="77777777">
        <w:trPr>
          <w:jc w:val="center"/>
        </w:trPr>
        <w:tc>
          <w:tcPr>
            <w:tcW w:w="1440" w:type="dxa"/>
            <w:vAlign w:val="center"/>
          </w:tcPr>
          <w:p w14:paraId="56E4F27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T-AI-007</w:t>
            </w:r>
          </w:p>
        </w:tc>
        <w:tc>
          <w:tcPr>
            <w:tcW w:w="2376" w:type="dxa"/>
            <w:vAlign w:val="center"/>
          </w:tcPr>
          <w:p w14:paraId="2836AB8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Reproducibility</w:t>
            </w:r>
          </w:p>
        </w:tc>
        <w:tc>
          <w:tcPr>
            <w:tcW w:w="6480" w:type="dxa"/>
            <w:vAlign w:val="center"/>
          </w:tcPr>
          <w:p w14:paraId="545E396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동일 snapshot의 lineage 완전 재구성 가능</w:t>
            </w:r>
          </w:p>
        </w:tc>
        <w:tc>
          <w:tcPr>
            <w:tcW w:w="720" w:type="dxa"/>
            <w:vAlign w:val="center"/>
          </w:tcPr>
          <w:p w14:paraId="3DCCC71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  <w:tr w:rsidR="00246F68" w14:paraId="1B5B5B37" w14:textId="77777777">
        <w:trPr>
          <w:jc w:val="center"/>
        </w:trPr>
        <w:tc>
          <w:tcPr>
            <w:tcW w:w="1440" w:type="dxa"/>
            <w:vAlign w:val="center"/>
          </w:tcPr>
          <w:p w14:paraId="264C792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T-AI-008</w:t>
            </w:r>
          </w:p>
        </w:tc>
        <w:tc>
          <w:tcPr>
            <w:tcW w:w="2376" w:type="dxa"/>
            <w:vAlign w:val="center"/>
          </w:tcPr>
          <w:p w14:paraId="5ED12DB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Fallback</w:t>
            </w:r>
          </w:p>
        </w:tc>
        <w:tc>
          <w:tcPr>
            <w:tcW w:w="6480" w:type="dxa"/>
            <w:vAlign w:val="center"/>
          </w:tcPr>
          <w:p w14:paraId="19D420E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Provider 장애 시 수동 작성 가능</w:t>
            </w:r>
          </w:p>
        </w:tc>
        <w:tc>
          <w:tcPr>
            <w:tcW w:w="720" w:type="dxa"/>
            <w:vAlign w:val="center"/>
          </w:tcPr>
          <w:p w14:paraId="79FDDED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139723EB" w14:textId="77777777">
        <w:trPr>
          <w:jc w:val="center"/>
        </w:trPr>
        <w:tc>
          <w:tcPr>
            <w:tcW w:w="1440" w:type="dxa"/>
            <w:vAlign w:val="center"/>
          </w:tcPr>
          <w:p w14:paraId="1AC716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T-AI-009</w:t>
            </w:r>
          </w:p>
        </w:tc>
        <w:tc>
          <w:tcPr>
            <w:tcW w:w="2376" w:type="dxa"/>
            <w:vAlign w:val="center"/>
          </w:tcPr>
          <w:p w14:paraId="62C7B36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Audit completeness</w:t>
            </w:r>
          </w:p>
        </w:tc>
        <w:tc>
          <w:tcPr>
            <w:tcW w:w="6480" w:type="dxa"/>
            <w:vAlign w:val="center"/>
          </w:tcPr>
          <w:p w14:paraId="223960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필수 이벤트 100% 기록</w:t>
            </w:r>
          </w:p>
        </w:tc>
        <w:tc>
          <w:tcPr>
            <w:tcW w:w="720" w:type="dxa"/>
            <w:vAlign w:val="center"/>
          </w:tcPr>
          <w:p w14:paraId="0E48A2B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58E9A46D" w14:textId="77777777">
        <w:trPr>
          <w:jc w:val="center"/>
        </w:trPr>
        <w:tc>
          <w:tcPr>
            <w:tcW w:w="1440" w:type="dxa"/>
            <w:vAlign w:val="center"/>
          </w:tcPr>
          <w:p w14:paraId="2849B54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T-AI-010</w:t>
            </w:r>
          </w:p>
        </w:tc>
        <w:tc>
          <w:tcPr>
            <w:tcW w:w="2376" w:type="dxa"/>
            <w:vAlign w:val="center"/>
          </w:tcPr>
          <w:p w14:paraId="2EBB520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UX acceptance</w:t>
            </w:r>
          </w:p>
        </w:tc>
        <w:tc>
          <w:tcPr>
            <w:tcW w:w="6480" w:type="dxa"/>
            <w:vAlign w:val="center"/>
          </w:tcPr>
          <w:p w14:paraId="6345F6E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현업이 초안 생성→수정→제출 완료 가능</w:t>
            </w:r>
          </w:p>
        </w:tc>
        <w:tc>
          <w:tcPr>
            <w:tcW w:w="720" w:type="dxa"/>
            <w:vAlign w:val="center"/>
          </w:tcPr>
          <w:p w14:paraId="0E1F115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  <w:tr w:rsidR="00246F68" w14:paraId="01A0F2B7" w14:textId="77777777">
        <w:trPr>
          <w:jc w:val="center"/>
        </w:trPr>
        <w:tc>
          <w:tcPr>
            <w:tcW w:w="2556" w:type="dxa"/>
            <w:vAlign w:val="center"/>
          </w:tcPr>
          <w:p w14:paraId="1655D7AC" w14:textId="77777777" w:rsidR="00246F68" w:rsidRDefault="00000000">
            <w:r>
              <w:t>ONT-01 Canonical mapping</w:t>
            </w:r>
          </w:p>
        </w:tc>
        <w:tc>
          <w:tcPr>
            <w:tcW w:w="2556" w:type="dxa"/>
            <w:vAlign w:val="center"/>
          </w:tcPr>
          <w:p w14:paraId="763F8E70" w14:textId="77777777" w:rsidR="00246F68" w:rsidRDefault="00000000">
            <w:r>
              <w:t>기존 ERP 모델이 Canonical Object로 정확히 매핑되는지 검증</w:t>
            </w:r>
          </w:p>
        </w:tc>
        <w:tc>
          <w:tcPr>
            <w:tcW w:w="2556" w:type="dxa"/>
            <w:vAlign w:val="center"/>
          </w:tcPr>
          <w:p w14:paraId="7F485E49" w14:textId="77777777" w:rsidR="00246F68" w:rsidRDefault="00000000">
            <w:r>
              <w:t>Project/Contract/WBS/Progress/Billing 등 seed fixture 100% deterministic mapping</w:t>
            </w:r>
          </w:p>
        </w:tc>
        <w:tc>
          <w:tcPr>
            <w:tcW w:w="2556" w:type="dxa"/>
            <w:vAlign w:val="center"/>
          </w:tcPr>
          <w:p w14:paraId="1656239D" w14:textId="77777777" w:rsidR="00246F68" w:rsidRDefault="00000000">
            <w:r>
              <w:t>P0</w:t>
            </w:r>
          </w:p>
        </w:tc>
      </w:tr>
      <w:tr w:rsidR="00246F68" w14:paraId="205E6C02" w14:textId="77777777">
        <w:trPr>
          <w:jc w:val="center"/>
        </w:trPr>
        <w:tc>
          <w:tcPr>
            <w:tcW w:w="2556" w:type="dxa"/>
            <w:vAlign w:val="center"/>
          </w:tcPr>
          <w:p w14:paraId="168BFE32" w14:textId="77777777" w:rsidR="00246F68" w:rsidRDefault="00000000">
            <w:r>
              <w:t>ONT-02 RBAC path pruning</w:t>
            </w:r>
          </w:p>
        </w:tc>
        <w:tc>
          <w:tcPr>
            <w:tcW w:w="2556" w:type="dxa"/>
            <w:vAlign w:val="center"/>
          </w:tcPr>
          <w:p w14:paraId="13A381FC" w14:textId="77777777" w:rsidR="00246F68" w:rsidRDefault="00000000">
            <w:r>
              <w:t>관계상 연결된 객체라도 권한 밖 데이터가 AI Context에 포함되지 않는지 검증</w:t>
            </w:r>
          </w:p>
        </w:tc>
        <w:tc>
          <w:tcPr>
            <w:tcW w:w="2556" w:type="dxa"/>
            <w:vAlign w:val="center"/>
          </w:tcPr>
          <w:p w14:paraId="02BE59E9" w14:textId="77777777" w:rsidR="00246F68" w:rsidRDefault="00000000">
            <w:r>
              <w:t>FIELD가 비할당 프로젝트/전사 손익/타 현장 Evidence를 0건 노출</w:t>
            </w:r>
          </w:p>
        </w:tc>
        <w:tc>
          <w:tcPr>
            <w:tcW w:w="2556" w:type="dxa"/>
            <w:vAlign w:val="center"/>
          </w:tcPr>
          <w:p w14:paraId="5B8BE1B3" w14:textId="77777777" w:rsidR="00246F68" w:rsidRDefault="00000000">
            <w:r>
              <w:t>P0</w:t>
            </w:r>
          </w:p>
        </w:tc>
      </w:tr>
      <w:tr w:rsidR="00246F68" w14:paraId="7C5B4CF5" w14:textId="77777777">
        <w:trPr>
          <w:jc w:val="center"/>
        </w:trPr>
        <w:tc>
          <w:tcPr>
            <w:tcW w:w="2556" w:type="dxa"/>
            <w:vAlign w:val="center"/>
          </w:tcPr>
          <w:p w14:paraId="61623E99" w14:textId="77777777" w:rsidR="00246F68" w:rsidRDefault="00000000">
            <w:r>
              <w:t>ONT-03 Evidence path</w:t>
            </w:r>
          </w:p>
        </w:tc>
        <w:tc>
          <w:tcPr>
            <w:tcW w:w="2556" w:type="dxa"/>
            <w:vAlign w:val="center"/>
          </w:tcPr>
          <w:p w14:paraId="1108646D" w14:textId="77777777" w:rsidR="00246F68" w:rsidRDefault="00000000">
            <w:r>
              <w:t>AI 문장/Claim이 Evidence 경로로 역추적되는지 검증</w:t>
            </w:r>
          </w:p>
        </w:tc>
        <w:tc>
          <w:tcPr>
            <w:tcW w:w="2556" w:type="dxa"/>
            <w:vAlign w:val="center"/>
          </w:tcPr>
          <w:p w14:paraId="0A017235" w14:textId="77777777" w:rsidR="00246F68" w:rsidRDefault="00000000">
            <w:r>
              <w:t>근거필수 Claim은 evidence_link &gt;=1 또는 BLOCK/WARN</w:t>
            </w:r>
          </w:p>
        </w:tc>
        <w:tc>
          <w:tcPr>
            <w:tcW w:w="2556" w:type="dxa"/>
            <w:vAlign w:val="center"/>
          </w:tcPr>
          <w:p w14:paraId="74870F1A" w14:textId="77777777" w:rsidR="00246F68" w:rsidRDefault="00000000">
            <w:r>
              <w:t>P0</w:t>
            </w:r>
          </w:p>
        </w:tc>
      </w:tr>
      <w:tr w:rsidR="00246F68" w14:paraId="657750D9" w14:textId="77777777">
        <w:trPr>
          <w:jc w:val="center"/>
        </w:trPr>
        <w:tc>
          <w:tcPr>
            <w:tcW w:w="2556" w:type="dxa"/>
            <w:vAlign w:val="center"/>
          </w:tcPr>
          <w:p w14:paraId="55A43E3A" w14:textId="77777777" w:rsidR="00246F68" w:rsidRDefault="00000000">
            <w:r>
              <w:t>ONT-04 Closing guard</w:t>
            </w:r>
          </w:p>
        </w:tc>
        <w:tc>
          <w:tcPr>
            <w:tcW w:w="2556" w:type="dxa"/>
            <w:vAlign w:val="center"/>
          </w:tcPr>
          <w:p w14:paraId="18F40E37" w14:textId="77777777" w:rsidR="00246F68" w:rsidRDefault="00000000">
            <w:r>
              <w:t>Ontology/AI Action이 마감 정책을 우회하지 못하는지 검증</w:t>
            </w:r>
          </w:p>
        </w:tc>
        <w:tc>
          <w:tcPr>
            <w:tcW w:w="2556" w:type="dxa"/>
            <w:vAlign w:val="center"/>
          </w:tcPr>
          <w:p w14:paraId="65D210F8" w14:textId="77777777" w:rsidR="00246F68" w:rsidRDefault="00000000">
            <w:r>
              <w:t>closed month/project write 100% 차단 + AuditLog</w:t>
            </w:r>
          </w:p>
        </w:tc>
        <w:tc>
          <w:tcPr>
            <w:tcW w:w="2556" w:type="dxa"/>
            <w:vAlign w:val="center"/>
          </w:tcPr>
          <w:p w14:paraId="46E1F4C0" w14:textId="77777777" w:rsidR="00246F68" w:rsidRDefault="00000000">
            <w:r>
              <w:t>P0</w:t>
            </w:r>
          </w:p>
        </w:tc>
      </w:tr>
      <w:tr w:rsidR="00246F68" w14:paraId="38BEAE3D" w14:textId="77777777">
        <w:trPr>
          <w:jc w:val="center"/>
        </w:trPr>
        <w:tc>
          <w:tcPr>
            <w:tcW w:w="2556" w:type="dxa"/>
            <w:vAlign w:val="center"/>
          </w:tcPr>
          <w:p w14:paraId="2D6592A3" w14:textId="77777777" w:rsidR="00246F68" w:rsidRDefault="00000000">
            <w:r>
              <w:t>ONT-05 Relationship semantics</w:t>
            </w:r>
          </w:p>
        </w:tc>
        <w:tc>
          <w:tcPr>
            <w:tcW w:w="2556" w:type="dxa"/>
            <w:vAlign w:val="center"/>
          </w:tcPr>
          <w:p w14:paraId="2CB75015" w14:textId="77777777" w:rsidR="00246F68" w:rsidRDefault="00000000">
            <w:r>
              <w:t>허용/금지 관계와 cardinality 검증</w:t>
            </w:r>
          </w:p>
        </w:tc>
        <w:tc>
          <w:tcPr>
            <w:tcW w:w="2556" w:type="dxa"/>
            <w:vAlign w:val="center"/>
          </w:tcPr>
          <w:p w14:paraId="0F87F971" w14:textId="77777777" w:rsidR="00246F68" w:rsidRDefault="00000000">
            <w:r>
              <w:t>invalid relation 생성 실패; valid relation deterministic</w:t>
            </w:r>
          </w:p>
        </w:tc>
        <w:tc>
          <w:tcPr>
            <w:tcW w:w="2556" w:type="dxa"/>
            <w:vAlign w:val="center"/>
          </w:tcPr>
          <w:p w14:paraId="6E792649" w14:textId="77777777" w:rsidR="00246F68" w:rsidRDefault="00000000">
            <w:r>
              <w:t>P1</w:t>
            </w:r>
          </w:p>
        </w:tc>
      </w:tr>
      <w:tr w:rsidR="00246F68" w14:paraId="637FBA39" w14:textId="77777777">
        <w:trPr>
          <w:jc w:val="center"/>
        </w:trPr>
        <w:tc>
          <w:tcPr>
            <w:tcW w:w="2556" w:type="dxa"/>
            <w:vAlign w:val="center"/>
          </w:tcPr>
          <w:p w14:paraId="062F2D69" w14:textId="77777777" w:rsidR="00246F68" w:rsidRDefault="00000000">
            <w:r>
              <w:t>ONT-06 RAG grounding</w:t>
            </w:r>
          </w:p>
        </w:tc>
        <w:tc>
          <w:tcPr>
            <w:tcW w:w="2556" w:type="dxa"/>
            <w:vAlign w:val="center"/>
          </w:tcPr>
          <w:p w14:paraId="5AEDC10D" w14:textId="77777777" w:rsidR="00246F68" w:rsidRDefault="00000000">
            <w:r>
              <w:t>Ontology path + 문서 RAG 혼합 시 출처 오염/환각 검증</w:t>
            </w:r>
          </w:p>
        </w:tc>
        <w:tc>
          <w:tcPr>
            <w:tcW w:w="2556" w:type="dxa"/>
            <w:vAlign w:val="center"/>
          </w:tcPr>
          <w:p w14:paraId="6E13FA7E" w14:textId="77777777" w:rsidR="00246F68" w:rsidRDefault="00000000">
            <w:r>
              <w:t>정형 수치는 ERP SoR만 사용; 문서 서술은 citation/evidence lineage 보유</w:t>
            </w:r>
          </w:p>
        </w:tc>
        <w:tc>
          <w:tcPr>
            <w:tcW w:w="2556" w:type="dxa"/>
            <w:vAlign w:val="center"/>
          </w:tcPr>
          <w:p w14:paraId="0F7DADC3" w14:textId="77777777" w:rsidR="00246F68" w:rsidRDefault="00000000">
            <w:r>
              <w:t>P0</w:t>
            </w:r>
          </w:p>
        </w:tc>
      </w:tr>
    </w:tbl>
    <w:p w14:paraId="3618193D" w14:textId="77777777" w:rsidR="00246F68" w:rsidRDefault="00246F68">
      <w:pPr>
        <w:spacing w:after="60"/>
      </w:pPr>
    </w:p>
    <w:p w14:paraId="558D0EA7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12.1 Pilot 승격 Gate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108"/>
        <w:gridCol w:w="6106"/>
      </w:tblGrid>
      <w:tr w:rsidR="00246F68" w14:paraId="227C6ED8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F78002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지표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59AB7A3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Pilot 기준(권장)</w:t>
            </w:r>
          </w:p>
        </w:tc>
      </w:tr>
      <w:tr w:rsidR="00246F68" w14:paraId="22565A4A" w14:textId="77777777">
        <w:trPr>
          <w:jc w:val="center"/>
        </w:trPr>
        <w:tc>
          <w:tcPr>
            <w:tcW w:w="4320" w:type="dxa"/>
            <w:vAlign w:val="center"/>
          </w:tcPr>
          <w:p w14:paraId="1AB5064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D1/D2 수치 변조</w:t>
            </w:r>
          </w:p>
        </w:tc>
        <w:tc>
          <w:tcPr>
            <w:tcW w:w="6480" w:type="dxa"/>
            <w:vAlign w:val="center"/>
          </w:tcPr>
          <w:p w14:paraId="2DBF636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287C481B" w14:textId="77777777">
        <w:trPr>
          <w:jc w:val="center"/>
        </w:trPr>
        <w:tc>
          <w:tcPr>
            <w:tcW w:w="4320" w:type="dxa"/>
            <w:vAlign w:val="center"/>
          </w:tcPr>
          <w:p w14:paraId="65D28ED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권한/데이터 유출</w:t>
            </w:r>
          </w:p>
        </w:tc>
        <w:tc>
          <w:tcPr>
            <w:tcW w:w="6480" w:type="dxa"/>
            <w:vAlign w:val="center"/>
          </w:tcPr>
          <w:p w14:paraId="59BFA7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71BF3411" w14:textId="77777777">
        <w:trPr>
          <w:jc w:val="center"/>
        </w:trPr>
        <w:tc>
          <w:tcPr>
            <w:tcW w:w="4320" w:type="dxa"/>
            <w:vAlign w:val="center"/>
          </w:tcPr>
          <w:p w14:paraId="42E6EB7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 Validation false-pass</w:t>
            </w:r>
          </w:p>
        </w:tc>
        <w:tc>
          <w:tcPr>
            <w:tcW w:w="6480" w:type="dxa"/>
            <w:vAlign w:val="center"/>
          </w:tcPr>
          <w:p w14:paraId="2FE4A5F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71F65258" w14:textId="77777777">
        <w:trPr>
          <w:jc w:val="center"/>
        </w:trPr>
        <w:tc>
          <w:tcPr>
            <w:tcW w:w="4320" w:type="dxa"/>
            <w:vAlign w:val="center"/>
          </w:tcPr>
          <w:p w14:paraId="4F3D536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연결률</w:t>
            </w:r>
          </w:p>
        </w:tc>
        <w:tc>
          <w:tcPr>
            <w:tcW w:w="6480" w:type="dxa"/>
            <w:vAlign w:val="center"/>
          </w:tcPr>
          <w:p w14:paraId="7EB49CF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사실성 핵심문장 95% 이상</w:t>
            </w:r>
          </w:p>
        </w:tc>
      </w:tr>
      <w:tr w:rsidR="00246F68" w14:paraId="44AAC9AA" w14:textId="77777777">
        <w:trPr>
          <w:jc w:val="center"/>
        </w:trPr>
        <w:tc>
          <w:tcPr>
            <w:tcW w:w="4320" w:type="dxa"/>
            <w:vAlign w:val="center"/>
          </w:tcPr>
          <w:p w14:paraId="11C1F72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현업 초안 채택률</w:t>
            </w:r>
          </w:p>
        </w:tc>
        <w:tc>
          <w:tcPr>
            <w:tcW w:w="6480" w:type="dxa"/>
            <w:vAlign w:val="center"/>
          </w:tcPr>
          <w:p w14:paraId="593440E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70% 이상</w:t>
            </w:r>
          </w:p>
        </w:tc>
      </w:tr>
      <w:tr w:rsidR="00246F68" w14:paraId="2E3742DA" w14:textId="77777777">
        <w:trPr>
          <w:jc w:val="center"/>
        </w:trPr>
        <w:tc>
          <w:tcPr>
            <w:tcW w:w="4320" w:type="dxa"/>
            <w:vAlign w:val="center"/>
          </w:tcPr>
          <w:p w14:paraId="6707603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평균 수정량</w:t>
            </w:r>
          </w:p>
        </w:tc>
        <w:tc>
          <w:tcPr>
            <w:tcW w:w="6480" w:type="dxa"/>
            <w:vAlign w:val="center"/>
          </w:tcPr>
          <w:p w14:paraId="2103EA1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초안 대비 40% 이하를 목표로 관찰</w:t>
            </w:r>
          </w:p>
        </w:tc>
      </w:tr>
      <w:tr w:rsidR="00246F68" w14:paraId="0DF5FF1C" w14:textId="77777777">
        <w:trPr>
          <w:jc w:val="center"/>
        </w:trPr>
        <w:tc>
          <w:tcPr>
            <w:tcW w:w="4320" w:type="dxa"/>
            <w:vAlign w:val="center"/>
          </w:tcPr>
          <w:p w14:paraId="190C734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장애 업무중단</w:t>
            </w:r>
          </w:p>
        </w:tc>
        <w:tc>
          <w:tcPr>
            <w:tcW w:w="6480" w:type="dxa"/>
            <w:vAlign w:val="center"/>
          </w:tcPr>
          <w:p w14:paraId="0DAF024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759F2406" w14:textId="77777777">
        <w:trPr>
          <w:jc w:val="center"/>
        </w:trPr>
        <w:tc>
          <w:tcPr>
            <w:tcW w:w="4320" w:type="dxa"/>
            <w:vAlign w:val="center"/>
          </w:tcPr>
          <w:p w14:paraId="31488EF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Audit completeness</w:t>
            </w:r>
          </w:p>
        </w:tc>
        <w:tc>
          <w:tcPr>
            <w:tcW w:w="6480" w:type="dxa"/>
            <w:vAlign w:val="center"/>
          </w:tcPr>
          <w:p w14:paraId="47A08F1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100%</w:t>
            </w:r>
          </w:p>
        </w:tc>
      </w:tr>
    </w:tbl>
    <w:p w14:paraId="7535E7DF" w14:textId="77777777" w:rsidR="00246F68" w:rsidRDefault="00246F68">
      <w:pPr>
        <w:spacing w:after="60"/>
      </w:pPr>
    </w:p>
    <w:p w14:paraId="300D5338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lastRenderedPageBreak/>
        <w:t>13. D12 — 구현 작업 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50"/>
        <w:gridCol w:w="1914"/>
        <w:gridCol w:w="4859"/>
        <w:gridCol w:w="1991"/>
      </w:tblGrid>
      <w:tr w:rsidR="00246F68" w14:paraId="6C0D8D08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A3E52E7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Step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3FF2D4E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작업</w:t>
            </w:r>
          </w:p>
        </w:tc>
        <w:tc>
          <w:tcPr>
            <w:tcW w:w="6120" w:type="dxa"/>
            <w:shd w:val="clear" w:color="auto" w:fill="D9EAF7"/>
            <w:vAlign w:val="center"/>
          </w:tcPr>
          <w:p w14:paraId="3F79C474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내용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D727C0B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산출물</w:t>
            </w:r>
          </w:p>
        </w:tc>
      </w:tr>
      <w:tr w:rsidR="00246F68" w14:paraId="47086108" w14:textId="77777777">
        <w:trPr>
          <w:jc w:val="center"/>
        </w:trPr>
        <w:tc>
          <w:tcPr>
            <w:tcW w:w="1152" w:type="dxa"/>
            <w:vAlign w:val="center"/>
          </w:tcPr>
          <w:p w14:paraId="5EE8605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0</w:t>
            </w:r>
          </w:p>
        </w:tc>
        <w:tc>
          <w:tcPr>
            <w:tcW w:w="1872" w:type="dxa"/>
            <w:vAlign w:val="center"/>
          </w:tcPr>
          <w:p w14:paraId="13C4F44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Discovery Freeze</w:t>
            </w:r>
          </w:p>
        </w:tc>
        <w:tc>
          <w:tcPr>
            <w:tcW w:w="6120" w:type="dxa"/>
            <w:vAlign w:val="center"/>
          </w:tcPr>
          <w:p w14:paraId="05DCE9C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Project/Contract/Progress/Billing/Document/Approval 실제 모델·API·권한 확인</w:t>
            </w:r>
          </w:p>
        </w:tc>
        <w:tc>
          <w:tcPr>
            <w:tcW w:w="1728" w:type="dxa"/>
            <w:vAlign w:val="center"/>
          </w:tcPr>
          <w:p w14:paraId="0700DC1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Mapping 문서</w:t>
            </w:r>
          </w:p>
        </w:tc>
      </w:tr>
      <w:tr w:rsidR="00246F68" w14:paraId="2EED234E" w14:textId="77777777">
        <w:trPr>
          <w:jc w:val="center"/>
        </w:trPr>
        <w:tc>
          <w:tcPr>
            <w:tcW w:w="1152" w:type="dxa"/>
            <w:vAlign w:val="center"/>
          </w:tcPr>
          <w:p w14:paraId="277F415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1</w:t>
            </w:r>
          </w:p>
        </w:tc>
        <w:tc>
          <w:tcPr>
            <w:tcW w:w="1872" w:type="dxa"/>
            <w:vAlign w:val="center"/>
          </w:tcPr>
          <w:p w14:paraId="57FB048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Foundation</w:t>
            </w:r>
          </w:p>
        </w:tc>
        <w:tc>
          <w:tcPr>
            <w:tcW w:w="6120" w:type="dxa"/>
            <w:vAlign w:val="center"/>
          </w:tcPr>
          <w:p w14:paraId="53EA231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app, request/context/response/audit model, provider adapter</w:t>
            </w:r>
          </w:p>
        </w:tc>
        <w:tc>
          <w:tcPr>
            <w:tcW w:w="1728" w:type="dxa"/>
            <w:vAlign w:val="center"/>
          </w:tcPr>
          <w:p w14:paraId="5850CD9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Foundation</w:t>
            </w:r>
          </w:p>
        </w:tc>
      </w:tr>
      <w:tr w:rsidR="00246F68" w14:paraId="5C5A49C4" w14:textId="77777777">
        <w:trPr>
          <w:jc w:val="center"/>
        </w:trPr>
        <w:tc>
          <w:tcPr>
            <w:tcW w:w="1152" w:type="dxa"/>
            <w:vAlign w:val="center"/>
          </w:tcPr>
          <w:p w14:paraId="5A70394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2</w:t>
            </w:r>
          </w:p>
        </w:tc>
        <w:tc>
          <w:tcPr>
            <w:tcW w:w="1872" w:type="dxa"/>
            <w:vAlign w:val="center"/>
          </w:tcPr>
          <w:p w14:paraId="1E535A9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RBAC/Context</w:t>
            </w:r>
          </w:p>
        </w:tc>
        <w:tc>
          <w:tcPr>
            <w:tcW w:w="6120" w:type="dxa"/>
            <w:vAlign w:val="center"/>
          </w:tcPr>
          <w:p w14:paraId="7EC783A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Authorization-before-AI, 문서별 Context schema</w:t>
            </w:r>
          </w:p>
        </w:tc>
        <w:tc>
          <w:tcPr>
            <w:tcW w:w="1728" w:type="dxa"/>
            <w:vAlign w:val="center"/>
          </w:tcPr>
          <w:p w14:paraId="4713C43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Secure Context</w:t>
            </w:r>
          </w:p>
        </w:tc>
      </w:tr>
      <w:tr w:rsidR="00246F68" w14:paraId="448F44B6" w14:textId="77777777">
        <w:trPr>
          <w:jc w:val="center"/>
        </w:trPr>
        <w:tc>
          <w:tcPr>
            <w:tcW w:w="1152" w:type="dxa"/>
            <w:vAlign w:val="center"/>
          </w:tcPr>
          <w:p w14:paraId="0ECCC65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3</w:t>
            </w:r>
          </w:p>
        </w:tc>
        <w:tc>
          <w:tcPr>
            <w:tcW w:w="1872" w:type="dxa"/>
            <w:vAlign w:val="center"/>
          </w:tcPr>
          <w:p w14:paraId="60E28F5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</w:t>
            </w:r>
          </w:p>
        </w:tc>
        <w:tc>
          <w:tcPr>
            <w:tcW w:w="6120" w:type="dxa"/>
            <w:vAlign w:val="center"/>
          </w:tcPr>
          <w:p w14:paraId="6EA0CC5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현장일보/검사/승인/첨부 Evidence adapter</w:t>
            </w:r>
          </w:p>
        </w:tc>
        <w:tc>
          <w:tcPr>
            <w:tcW w:w="1728" w:type="dxa"/>
            <w:vAlign w:val="center"/>
          </w:tcPr>
          <w:p w14:paraId="29CD505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Retrieval</w:t>
            </w:r>
          </w:p>
        </w:tc>
      </w:tr>
      <w:tr w:rsidR="00246F68" w14:paraId="735A93B9" w14:textId="77777777">
        <w:trPr>
          <w:jc w:val="center"/>
        </w:trPr>
        <w:tc>
          <w:tcPr>
            <w:tcW w:w="1152" w:type="dxa"/>
            <w:vAlign w:val="center"/>
          </w:tcPr>
          <w:p w14:paraId="474BDBA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4</w:t>
            </w:r>
          </w:p>
        </w:tc>
        <w:tc>
          <w:tcPr>
            <w:tcW w:w="1872" w:type="dxa"/>
            <w:vAlign w:val="center"/>
          </w:tcPr>
          <w:p w14:paraId="4437425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Registry</w:t>
            </w:r>
          </w:p>
        </w:tc>
        <w:tc>
          <w:tcPr>
            <w:tcW w:w="6120" w:type="dxa"/>
            <w:vAlign w:val="center"/>
          </w:tcPr>
          <w:p w14:paraId="16F973F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기성보고서 prompt + JSON output schema + versioning</w:t>
            </w:r>
          </w:p>
        </w:tc>
        <w:tc>
          <w:tcPr>
            <w:tcW w:w="1728" w:type="dxa"/>
            <w:vAlign w:val="center"/>
          </w:tcPr>
          <w:p w14:paraId="7AE30C4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v1</w:t>
            </w:r>
          </w:p>
        </w:tc>
      </w:tr>
      <w:tr w:rsidR="00246F68" w14:paraId="1088F91B" w14:textId="77777777">
        <w:trPr>
          <w:jc w:val="center"/>
        </w:trPr>
        <w:tc>
          <w:tcPr>
            <w:tcW w:w="1152" w:type="dxa"/>
            <w:vAlign w:val="center"/>
          </w:tcPr>
          <w:p w14:paraId="74E2065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5</w:t>
            </w:r>
          </w:p>
        </w:tc>
        <w:tc>
          <w:tcPr>
            <w:tcW w:w="1872" w:type="dxa"/>
            <w:vAlign w:val="center"/>
          </w:tcPr>
          <w:p w14:paraId="1E19DAE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Validator</w:t>
            </w:r>
          </w:p>
        </w:tc>
        <w:tc>
          <w:tcPr>
            <w:tcW w:w="6120" w:type="dxa"/>
            <w:vAlign w:val="center"/>
          </w:tcPr>
          <w:p w14:paraId="60EF724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금액/공정률/기간/상태 deterministic rules</w:t>
            </w:r>
          </w:p>
        </w:tc>
        <w:tc>
          <w:tcPr>
            <w:tcW w:w="1728" w:type="dxa"/>
            <w:vAlign w:val="center"/>
          </w:tcPr>
          <w:p w14:paraId="5D0128D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Fail-safe</w:t>
            </w:r>
          </w:p>
        </w:tc>
      </w:tr>
      <w:tr w:rsidR="00246F68" w14:paraId="2AF28744" w14:textId="77777777">
        <w:trPr>
          <w:jc w:val="center"/>
        </w:trPr>
        <w:tc>
          <w:tcPr>
            <w:tcW w:w="1152" w:type="dxa"/>
            <w:vAlign w:val="center"/>
          </w:tcPr>
          <w:p w14:paraId="71C9465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6</w:t>
            </w:r>
          </w:p>
        </w:tc>
        <w:tc>
          <w:tcPr>
            <w:tcW w:w="1872" w:type="dxa"/>
            <w:vAlign w:val="center"/>
          </w:tcPr>
          <w:p w14:paraId="519C670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기성 Copilot UI</w:t>
            </w:r>
          </w:p>
        </w:tc>
        <w:tc>
          <w:tcPr>
            <w:tcW w:w="6120" w:type="dxa"/>
            <w:vAlign w:val="center"/>
          </w:tcPr>
          <w:p w14:paraId="78292EE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Generate/Review/Evidence/Diff/Apply</w:t>
            </w:r>
          </w:p>
        </w:tc>
        <w:tc>
          <w:tcPr>
            <w:tcW w:w="1728" w:type="dxa"/>
            <w:vAlign w:val="center"/>
          </w:tcPr>
          <w:p w14:paraId="5EF9A9C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Pilot UI</w:t>
            </w:r>
          </w:p>
        </w:tc>
      </w:tr>
      <w:tr w:rsidR="00246F68" w14:paraId="0912E5A2" w14:textId="77777777">
        <w:trPr>
          <w:jc w:val="center"/>
        </w:trPr>
        <w:tc>
          <w:tcPr>
            <w:tcW w:w="1152" w:type="dxa"/>
            <w:vAlign w:val="center"/>
          </w:tcPr>
          <w:p w14:paraId="353C04F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7</w:t>
            </w:r>
          </w:p>
        </w:tc>
        <w:tc>
          <w:tcPr>
            <w:tcW w:w="1872" w:type="dxa"/>
            <w:vAlign w:val="center"/>
          </w:tcPr>
          <w:p w14:paraId="5A9803B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Approval/Audit</w:t>
            </w:r>
          </w:p>
        </w:tc>
        <w:tc>
          <w:tcPr>
            <w:tcW w:w="6120" w:type="dxa"/>
            <w:vAlign w:val="center"/>
          </w:tcPr>
          <w:p w14:paraId="14D4AC2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승인 흐름 연결, approved snapshot 봉인</w:t>
            </w:r>
          </w:p>
        </w:tc>
        <w:tc>
          <w:tcPr>
            <w:tcW w:w="1728" w:type="dxa"/>
            <w:vAlign w:val="center"/>
          </w:tcPr>
          <w:p w14:paraId="3DDE028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Traceable Final</w:t>
            </w:r>
          </w:p>
        </w:tc>
      </w:tr>
      <w:tr w:rsidR="00246F68" w14:paraId="6CB8DCA1" w14:textId="77777777">
        <w:trPr>
          <w:jc w:val="center"/>
        </w:trPr>
        <w:tc>
          <w:tcPr>
            <w:tcW w:w="1152" w:type="dxa"/>
            <w:vAlign w:val="center"/>
          </w:tcPr>
          <w:p w14:paraId="3500385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8</w:t>
            </w:r>
          </w:p>
        </w:tc>
        <w:tc>
          <w:tcPr>
            <w:tcW w:w="1872" w:type="dxa"/>
            <w:vAlign w:val="center"/>
          </w:tcPr>
          <w:p w14:paraId="647F30A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Harness/Pilot</w:t>
            </w:r>
          </w:p>
        </w:tc>
        <w:tc>
          <w:tcPr>
            <w:tcW w:w="6120" w:type="dxa"/>
            <w:vAlign w:val="center"/>
          </w:tcPr>
          <w:p w14:paraId="7E7B8EC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Golden dataset, adversarial tests, 현업 pilot</w:t>
            </w:r>
          </w:p>
        </w:tc>
        <w:tc>
          <w:tcPr>
            <w:tcW w:w="1728" w:type="dxa"/>
            <w:vAlign w:val="center"/>
          </w:tcPr>
          <w:p w14:paraId="6522378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Gate Evidence</w:t>
            </w:r>
          </w:p>
        </w:tc>
      </w:tr>
      <w:tr w:rsidR="00246F68" w14:paraId="2F593D60" w14:textId="77777777">
        <w:trPr>
          <w:jc w:val="center"/>
        </w:trPr>
        <w:tc>
          <w:tcPr>
            <w:tcW w:w="1152" w:type="dxa"/>
            <w:vAlign w:val="center"/>
          </w:tcPr>
          <w:p w14:paraId="0AF4FB3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9</w:t>
            </w:r>
          </w:p>
        </w:tc>
        <w:tc>
          <w:tcPr>
            <w:tcW w:w="1872" w:type="dxa"/>
            <w:vAlign w:val="center"/>
          </w:tcPr>
          <w:p w14:paraId="7356F24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준공보고서</w:t>
            </w:r>
          </w:p>
        </w:tc>
        <w:tc>
          <w:tcPr>
            <w:tcW w:w="6120" w:type="dxa"/>
            <w:vAlign w:val="center"/>
          </w:tcPr>
          <w:p w14:paraId="6998901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기성 구성요소 재사용하여 확장</w:t>
            </w:r>
          </w:p>
        </w:tc>
        <w:tc>
          <w:tcPr>
            <w:tcW w:w="1728" w:type="dxa"/>
            <w:vAlign w:val="center"/>
          </w:tcPr>
          <w:p w14:paraId="1CDB97B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Document 2</w:t>
            </w:r>
          </w:p>
        </w:tc>
      </w:tr>
      <w:tr w:rsidR="00246F68" w14:paraId="047FD03D" w14:textId="77777777">
        <w:trPr>
          <w:jc w:val="center"/>
        </w:trPr>
        <w:tc>
          <w:tcPr>
            <w:tcW w:w="1152" w:type="dxa"/>
            <w:vAlign w:val="center"/>
          </w:tcPr>
          <w:p w14:paraId="0D944E3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10</w:t>
            </w:r>
          </w:p>
        </w:tc>
        <w:tc>
          <w:tcPr>
            <w:tcW w:w="1872" w:type="dxa"/>
            <w:vAlign w:val="center"/>
          </w:tcPr>
          <w:p w14:paraId="0D8857C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착공/정산</w:t>
            </w:r>
          </w:p>
        </w:tc>
        <w:tc>
          <w:tcPr>
            <w:tcW w:w="6120" w:type="dxa"/>
            <w:vAlign w:val="center"/>
          </w:tcPr>
          <w:p w14:paraId="429BA2E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문서별 Context·Prompt·Validator 확장. 정산은 deterministic validation 성숙 후 적용</w:t>
            </w:r>
          </w:p>
        </w:tc>
        <w:tc>
          <w:tcPr>
            <w:tcW w:w="1728" w:type="dxa"/>
            <w:vAlign w:val="center"/>
          </w:tcPr>
          <w:p w14:paraId="67C4D08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Document 3~4</w:t>
            </w:r>
          </w:p>
        </w:tc>
      </w:tr>
      <w:tr w:rsidR="00246F68" w14:paraId="577CD9C0" w14:textId="77777777">
        <w:trPr>
          <w:jc w:val="center"/>
        </w:trPr>
        <w:tc>
          <w:tcPr>
            <w:tcW w:w="1152" w:type="dxa"/>
            <w:vAlign w:val="center"/>
          </w:tcPr>
          <w:p w14:paraId="366472C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11</w:t>
            </w:r>
          </w:p>
        </w:tc>
        <w:tc>
          <w:tcPr>
            <w:tcW w:w="1872" w:type="dxa"/>
            <w:vAlign w:val="center"/>
          </w:tcPr>
          <w:p w14:paraId="4694F69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AI</w:t>
            </w:r>
          </w:p>
        </w:tc>
        <w:tc>
          <w:tcPr>
            <w:tcW w:w="6120" w:type="dxa"/>
            <w:vAlign w:val="center"/>
          </w:tcPr>
          <w:p w14:paraId="5BC5E49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RFP/공고 분석, 회사실적·인력·유사문서 Retrieval, 제안서 전용 평가/누락 검토</w:t>
            </w:r>
          </w:p>
        </w:tc>
        <w:tc>
          <w:tcPr>
            <w:tcW w:w="1728" w:type="dxa"/>
            <w:vAlign w:val="center"/>
          </w:tcPr>
          <w:p w14:paraId="51DE47F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Proposal AI Capability</w:t>
            </w:r>
          </w:p>
        </w:tc>
      </w:tr>
      <w:tr w:rsidR="00246F68" w14:paraId="0F6C6DC2" w14:textId="77777777">
        <w:trPr>
          <w:jc w:val="center"/>
        </w:trPr>
        <w:tc>
          <w:tcPr>
            <w:tcW w:w="2556" w:type="dxa"/>
          </w:tcPr>
          <w:p w14:paraId="6BBA8BF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Step 12</w:t>
            </w:r>
          </w:p>
        </w:tc>
        <w:tc>
          <w:tcPr>
            <w:tcW w:w="2556" w:type="dxa"/>
          </w:tcPr>
          <w:p w14:paraId="6E986E2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Project AI → CEO AI</w:t>
            </w:r>
          </w:p>
        </w:tc>
        <w:tc>
          <w:tcPr>
            <w:tcW w:w="2556" w:type="dxa"/>
          </w:tcPr>
          <w:p w14:paraId="68C7A07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프로젝트 Q&amp;A를 먼저 승격하고, 전사 집계·경영 인사이트를 CEO AI로 확장</w:t>
            </w:r>
          </w:p>
        </w:tc>
        <w:tc>
          <w:tcPr>
            <w:tcW w:w="2556" w:type="dxa"/>
          </w:tcPr>
          <w:p w14:paraId="4D63F9A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Advanced Intelligence</w:t>
            </w:r>
          </w:p>
        </w:tc>
      </w:tr>
      <w:tr w:rsidR="00246F68" w14:paraId="553538BC" w14:textId="77777777">
        <w:trPr>
          <w:jc w:val="center"/>
        </w:trPr>
        <w:tc>
          <w:tcPr>
            <w:tcW w:w="2556" w:type="dxa"/>
            <w:vAlign w:val="center"/>
          </w:tcPr>
          <w:p w14:paraId="4DBB5DE7" w14:textId="77777777" w:rsidR="00246F68" w:rsidRDefault="00000000">
            <w:r>
              <w:t>O0</w:t>
            </w:r>
          </w:p>
        </w:tc>
        <w:tc>
          <w:tcPr>
            <w:tcW w:w="2556" w:type="dxa"/>
            <w:vAlign w:val="center"/>
          </w:tcPr>
          <w:p w14:paraId="280E4A20" w14:textId="77777777" w:rsidR="00246F68" w:rsidRDefault="00000000">
            <w:r>
              <w:t>Ontology Discovery Contract</w:t>
            </w:r>
          </w:p>
        </w:tc>
        <w:tc>
          <w:tcPr>
            <w:tcW w:w="2556" w:type="dxa"/>
            <w:vAlign w:val="center"/>
          </w:tcPr>
          <w:p w14:paraId="473E73FC" w14:textId="77777777" w:rsidR="00246F68" w:rsidRDefault="00000000">
            <w:r>
              <w:t>기존 모델/서비스/RBAC/Closing/Evidence/Audit 구조를 읽기 전용으로 인벤토리하고 Canonical 후보와 SoR를 확정합니다.</w:t>
            </w:r>
          </w:p>
        </w:tc>
        <w:tc>
          <w:tcPr>
            <w:tcW w:w="2556" w:type="dxa"/>
            <w:vAlign w:val="center"/>
          </w:tcPr>
          <w:p w14:paraId="41F45387" w14:textId="77777777" w:rsidR="00246F68" w:rsidRDefault="00000000">
            <w:r>
              <w:t>Ontology Discovery Matrix</w:t>
            </w:r>
          </w:p>
        </w:tc>
      </w:tr>
      <w:tr w:rsidR="00246F68" w14:paraId="7AB9CD33" w14:textId="77777777">
        <w:trPr>
          <w:jc w:val="center"/>
        </w:trPr>
        <w:tc>
          <w:tcPr>
            <w:tcW w:w="2556" w:type="dxa"/>
            <w:vAlign w:val="center"/>
          </w:tcPr>
          <w:p w14:paraId="75CE6434" w14:textId="77777777" w:rsidR="00246F68" w:rsidRDefault="00000000">
            <w:r>
              <w:t>O1</w:t>
            </w:r>
          </w:p>
        </w:tc>
        <w:tc>
          <w:tcPr>
            <w:tcW w:w="2556" w:type="dxa"/>
            <w:vAlign w:val="center"/>
          </w:tcPr>
          <w:p w14:paraId="09E70BEA" w14:textId="77777777" w:rsidR="00246F68" w:rsidRDefault="00000000">
            <w:r>
              <w:t>Core + Construction Profile</w:t>
            </w:r>
          </w:p>
        </w:tc>
        <w:tc>
          <w:tcPr>
            <w:tcW w:w="2556" w:type="dxa"/>
            <w:vAlign w:val="center"/>
          </w:tcPr>
          <w:p w14:paraId="7FC0CE92" w14:textId="77777777" w:rsidR="00246F68" w:rsidRDefault="00000000">
            <w:r>
              <w:t>BusinessObject, Relationship, BusinessEvent, Evidence, Rule의 최소 vocabulary와 namespace/version 정책을 정의합니다.</w:t>
            </w:r>
          </w:p>
        </w:tc>
        <w:tc>
          <w:tcPr>
            <w:tcW w:w="2556" w:type="dxa"/>
            <w:vAlign w:val="center"/>
          </w:tcPr>
          <w:p w14:paraId="22C1AA95" w14:textId="77777777" w:rsidR="00246F68" w:rsidRDefault="00000000">
            <w:r>
              <w:t>Ontology Contract v1</w:t>
            </w:r>
          </w:p>
        </w:tc>
      </w:tr>
      <w:tr w:rsidR="00246F68" w14:paraId="678E593B" w14:textId="77777777">
        <w:trPr>
          <w:jc w:val="center"/>
        </w:trPr>
        <w:tc>
          <w:tcPr>
            <w:tcW w:w="2556" w:type="dxa"/>
            <w:vAlign w:val="center"/>
          </w:tcPr>
          <w:p w14:paraId="45020AC6" w14:textId="77777777" w:rsidR="00246F68" w:rsidRDefault="00000000">
            <w:r>
              <w:t>O2</w:t>
            </w:r>
          </w:p>
        </w:tc>
        <w:tc>
          <w:tcPr>
            <w:tcW w:w="2556" w:type="dxa"/>
            <w:vAlign w:val="center"/>
          </w:tcPr>
          <w:p w14:paraId="7A642179" w14:textId="77777777" w:rsidR="00246F68" w:rsidRDefault="00000000">
            <w:r>
              <w:t>Adapter 구현</w:t>
            </w:r>
          </w:p>
        </w:tc>
        <w:tc>
          <w:tcPr>
            <w:tcW w:w="2556" w:type="dxa"/>
            <w:vAlign w:val="center"/>
          </w:tcPr>
          <w:p w14:paraId="6E650D19" w14:textId="77777777" w:rsidR="00246F68" w:rsidRDefault="00000000">
            <w:r>
              <w:t>기존 Django 모델을 복제하지 않고 ObjectRef/Adapter로 매핑합니다. Generic refs(Evidence/Audit/Approval)는 resolver contract를 명시합니다.</w:t>
            </w:r>
          </w:p>
        </w:tc>
        <w:tc>
          <w:tcPr>
            <w:tcW w:w="2556" w:type="dxa"/>
            <w:vAlign w:val="center"/>
          </w:tcPr>
          <w:p w14:paraId="35B478E2" w14:textId="77777777" w:rsidR="00246F68" w:rsidRDefault="00000000">
            <w:r>
              <w:t>Ontology Adapter + fixtures</w:t>
            </w:r>
          </w:p>
        </w:tc>
      </w:tr>
      <w:tr w:rsidR="00246F68" w14:paraId="57275B84" w14:textId="77777777">
        <w:trPr>
          <w:jc w:val="center"/>
        </w:trPr>
        <w:tc>
          <w:tcPr>
            <w:tcW w:w="2556" w:type="dxa"/>
            <w:vAlign w:val="center"/>
          </w:tcPr>
          <w:p w14:paraId="5B02122F" w14:textId="77777777" w:rsidR="00246F68" w:rsidRDefault="00000000">
            <w:r>
              <w:t>O3</w:t>
            </w:r>
          </w:p>
        </w:tc>
        <w:tc>
          <w:tcPr>
            <w:tcW w:w="2556" w:type="dxa"/>
            <w:vAlign w:val="center"/>
          </w:tcPr>
          <w:p w14:paraId="79808889" w14:textId="77777777" w:rsidR="00246F68" w:rsidRDefault="00000000">
            <w:r>
              <w:t>Ontology-aware Context Builder</w:t>
            </w:r>
          </w:p>
        </w:tc>
        <w:tc>
          <w:tcPr>
            <w:tcW w:w="2556" w:type="dxa"/>
            <w:vAlign w:val="center"/>
          </w:tcPr>
          <w:p w14:paraId="5302EC73" w14:textId="77777777" w:rsidR="00246F68" w:rsidRDefault="00000000">
            <w:r>
              <w:t>RBAC 후 허용 Object/Relation path만 선택하고 Evidence/RAG와 결합합니다.</w:t>
            </w:r>
          </w:p>
        </w:tc>
        <w:tc>
          <w:tcPr>
            <w:tcW w:w="2556" w:type="dxa"/>
            <w:vAlign w:val="center"/>
          </w:tcPr>
          <w:p w14:paraId="3235DB35" w14:textId="77777777" w:rsidR="00246F68" w:rsidRDefault="00000000">
            <w:r>
              <w:t>Context Planner/Builder</w:t>
            </w:r>
          </w:p>
        </w:tc>
      </w:tr>
      <w:tr w:rsidR="00246F68" w14:paraId="26DAF473" w14:textId="77777777">
        <w:trPr>
          <w:jc w:val="center"/>
        </w:trPr>
        <w:tc>
          <w:tcPr>
            <w:tcW w:w="2556" w:type="dxa"/>
            <w:vAlign w:val="center"/>
          </w:tcPr>
          <w:p w14:paraId="1BEEB9F0" w14:textId="77777777" w:rsidR="00246F68" w:rsidRDefault="00000000">
            <w:r>
              <w:t>O4</w:t>
            </w:r>
          </w:p>
        </w:tc>
        <w:tc>
          <w:tcPr>
            <w:tcW w:w="2556" w:type="dxa"/>
            <w:vAlign w:val="center"/>
          </w:tcPr>
          <w:p w14:paraId="305FDDA4" w14:textId="77777777" w:rsidR="00246F68" w:rsidRDefault="00000000">
            <w:r>
              <w:t>Event/Lineage</w:t>
            </w:r>
          </w:p>
        </w:tc>
        <w:tc>
          <w:tcPr>
            <w:tcW w:w="2556" w:type="dxa"/>
            <w:vAlign w:val="center"/>
          </w:tcPr>
          <w:p w14:paraId="68C6B1EB" w14:textId="77777777" w:rsidR="00246F68" w:rsidRDefault="00000000">
            <w:r>
              <w:t>생성·검토·승인·실행을 BusinessEvent와 AuditLog 양쪽에 연결합니다.</w:t>
            </w:r>
          </w:p>
        </w:tc>
        <w:tc>
          <w:tcPr>
            <w:tcW w:w="2556" w:type="dxa"/>
            <w:vAlign w:val="center"/>
          </w:tcPr>
          <w:p w14:paraId="29A4804E" w14:textId="77777777" w:rsidR="00246F68" w:rsidRDefault="00000000">
            <w:r>
              <w:t>Event + Audit lineage</w:t>
            </w:r>
          </w:p>
        </w:tc>
      </w:tr>
      <w:tr w:rsidR="00246F68" w14:paraId="055BA1E0" w14:textId="77777777">
        <w:trPr>
          <w:jc w:val="center"/>
        </w:trPr>
        <w:tc>
          <w:tcPr>
            <w:tcW w:w="2556" w:type="dxa"/>
            <w:vAlign w:val="center"/>
          </w:tcPr>
          <w:p w14:paraId="38E09786" w14:textId="77777777" w:rsidR="00246F68" w:rsidRDefault="00000000">
            <w:r>
              <w:t>O5</w:t>
            </w:r>
          </w:p>
        </w:tc>
        <w:tc>
          <w:tcPr>
            <w:tcW w:w="2556" w:type="dxa"/>
            <w:vAlign w:val="center"/>
          </w:tcPr>
          <w:p w14:paraId="1B21CEEB" w14:textId="77777777" w:rsidR="00246F68" w:rsidRDefault="00000000">
            <w:r>
              <w:t>Copilot Pilot</w:t>
            </w:r>
          </w:p>
        </w:tc>
        <w:tc>
          <w:tcPr>
            <w:tcW w:w="2556" w:type="dxa"/>
            <w:vAlign w:val="center"/>
          </w:tcPr>
          <w:p w14:paraId="7B0BBBAC" w14:textId="77777777" w:rsidR="00246F68" w:rsidRDefault="00000000">
            <w:r>
              <w:t>기성보고서에서 Ontology path 기반 Context/Evidence 생성 후 기존 Validator/Human Approval을 재사용합니다.</w:t>
            </w:r>
          </w:p>
        </w:tc>
        <w:tc>
          <w:tcPr>
            <w:tcW w:w="2556" w:type="dxa"/>
            <w:vAlign w:val="center"/>
          </w:tcPr>
          <w:p w14:paraId="0C2BBF6E" w14:textId="77777777" w:rsidR="00246F68" w:rsidRDefault="00000000">
            <w:r>
              <w:t>Ontology-aware Billing Copilot</w:t>
            </w:r>
          </w:p>
        </w:tc>
      </w:tr>
    </w:tbl>
    <w:p w14:paraId="275DC9B8" w14:textId="77777777" w:rsidR="00246F68" w:rsidRDefault="00246F68">
      <w:pPr>
        <w:spacing w:after="60"/>
      </w:pPr>
    </w:p>
    <w:p w14:paraId="54106C49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13.1 권장 Sprint 분해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60"/>
        <w:gridCol w:w="3016"/>
        <w:gridCol w:w="4738"/>
      </w:tblGrid>
      <w:tr w:rsidR="00246F68" w14:paraId="77A1F500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517218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Sprint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336F3A2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범위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4D169D6B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완료조건</w:t>
            </w:r>
          </w:p>
        </w:tc>
      </w:tr>
      <w:tr w:rsidR="00246F68" w14:paraId="65911DD2" w14:textId="77777777">
        <w:trPr>
          <w:jc w:val="center"/>
        </w:trPr>
        <w:tc>
          <w:tcPr>
            <w:tcW w:w="1440" w:type="dxa"/>
            <w:vAlign w:val="center"/>
          </w:tcPr>
          <w:p w14:paraId="1B40E6C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S0</w:t>
            </w:r>
          </w:p>
        </w:tc>
        <w:tc>
          <w:tcPr>
            <w:tcW w:w="3744" w:type="dxa"/>
            <w:vAlign w:val="center"/>
          </w:tcPr>
          <w:p w14:paraId="23E1475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Discovery + Contract Freeze</w:t>
            </w:r>
          </w:p>
        </w:tc>
        <w:tc>
          <w:tcPr>
            <w:tcW w:w="5760" w:type="dxa"/>
            <w:vAlign w:val="center"/>
          </w:tcPr>
          <w:p w14:paraId="147B9F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실제 모델/API/RBAC mapping 완료, 미확정 항목 명시</w:t>
            </w:r>
          </w:p>
        </w:tc>
      </w:tr>
      <w:tr w:rsidR="00246F68" w14:paraId="09306121" w14:textId="77777777">
        <w:trPr>
          <w:jc w:val="center"/>
        </w:trPr>
        <w:tc>
          <w:tcPr>
            <w:tcW w:w="1440" w:type="dxa"/>
            <w:vAlign w:val="center"/>
          </w:tcPr>
          <w:p w14:paraId="0B31DD4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S1</w:t>
            </w:r>
          </w:p>
        </w:tc>
        <w:tc>
          <w:tcPr>
            <w:tcW w:w="3744" w:type="dxa"/>
            <w:vAlign w:val="center"/>
          </w:tcPr>
          <w:p w14:paraId="1303AEE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Foundation + Audit</w:t>
            </w:r>
          </w:p>
        </w:tc>
        <w:tc>
          <w:tcPr>
            <w:tcW w:w="5760" w:type="dxa"/>
            <w:vAlign w:val="center"/>
          </w:tcPr>
          <w:p w14:paraId="0F59F59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mock provider로 end-to-end request 기록</w:t>
            </w:r>
          </w:p>
        </w:tc>
      </w:tr>
      <w:tr w:rsidR="00246F68" w14:paraId="01ECECE3" w14:textId="77777777">
        <w:trPr>
          <w:jc w:val="center"/>
        </w:trPr>
        <w:tc>
          <w:tcPr>
            <w:tcW w:w="1440" w:type="dxa"/>
            <w:vAlign w:val="center"/>
          </w:tcPr>
          <w:p w14:paraId="200AE15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S2</w:t>
            </w:r>
          </w:p>
        </w:tc>
        <w:tc>
          <w:tcPr>
            <w:tcW w:w="3744" w:type="dxa"/>
            <w:vAlign w:val="center"/>
          </w:tcPr>
          <w:p w14:paraId="5C73A2D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+ Evidence + Security</w:t>
            </w:r>
          </w:p>
        </w:tc>
        <w:tc>
          <w:tcPr>
            <w:tcW w:w="5760" w:type="dxa"/>
            <w:vAlign w:val="center"/>
          </w:tcPr>
          <w:p w14:paraId="5B3B02F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무권한 데이터 0건, context preview 가능</w:t>
            </w:r>
          </w:p>
        </w:tc>
      </w:tr>
      <w:tr w:rsidR="00246F68" w14:paraId="3EBED0B1" w14:textId="77777777">
        <w:trPr>
          <w:jc w:val="center"/>
        </w:trPr>
        <w:tc>
          <w:tcPr>
            <w:tcW w:w="1440" w:type="dxa"/>
            <w:vAlign w:val="center"/>
          </w:tcPr>
          <w:p w14:paraId="7948745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S3</w:t>
            </w:r>
          </w:p>
        </w:tc>
        <w:tc>
          <w:tcPr>
            <w:tcW w:w="3744" w:type="dxa"/>
            <w:vAlign w:val="center"/>
          </w:tcPr>
          <w:p w14:paraId="6BA3159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 Generate + Validator</w:t>
            </w:r>
          </w:p>
        </w:tc>
        <w:tc>
          <w:tcPr>
            <w:tcW w:w="5760" w:type="dxa"/>
            <w:vAlign w:val="center"/>
          </w:tcPr>
          <w:p w14:paraId="6A7FAA8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Golden case에서 수치변조 0건</w:t>
            </w:r>
          </w:p>
        </w:tc>
      </w:tr>
      <w:tr w:rsidR="00246F68" w14:paraId="0ABA8371" w14:textId="77777777">
        <w:trPr>
          <w:jc w:val="center"/>
        </w:trPr>
        <w:tc>
          <w:tcPr>
            <w:tcW w:w="1440" w:type="dxa"/>
            <w:vAlign w:val="center"/>
          </w:tcPr>
          <w:p w14:paraId="3958FE9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S4</w:t>
            </w:r>
          </w:p>
        </w:tc>
        <w:tc>
          <w:tcPr>
            <w:tcW w:w="3744" w:type="dxa"/>
            <w:vAlign w:val="center"/>
          </w:tcPr>
          <w:p w14:paraId="262C2DC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 UX + Approval</w:t>
            </w:r>
          </w:p>
        </w:tc>
        <w:tc>
          <w:tcPr>
            <w:tcW w:w="5760" w:type="dxa"/>
            <w:vAlign w:val="center"/>
          </w:tcPr>
          <w:p w14:paraId="07E582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 수정/제출/승인/봉인 완료</w:t>
            </w:r>
          </w:p>
        </w:tc>
      </w:tr>
      <w:tr w:rsidR="00246F68" w14:paraId="6D285A84" w14:textId="77777777">
        <w:trPr>
          <w:jc w:val="center"/>
        </w:trPr>
        <w:tc>
          <w:tcPr>
            <w:tcW w:w="1440" w:type="dxa"/>
            <w:vAlign w:val="center"/>
          </w:tcPr>
          <w:p w14:paraId="3051364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S5</w:t>
            </w:r>
          </w:p>
        </w:tc>
        <w:tc>
          <w:tcPr>
            <w:tcW w:w="3744" w:type="dxa"/>
            <w:vAlign w:val="center"/>
          </w:tcPr>
          <w:p w14:paraId="369D27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 + Eval</w:t>
            </w:r>
          </w:p>
        </w:tc>
        <w:tc>
          <w:tcPr>
            <w:tcW w:w="5760" w:type="dxa"/>
            <w:vAlign w:val="center"/>
          </w:tcPr>
          <w:p w14:paraId="45F8999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Gate 결과 PASS 또는 조건부 개선목록</w:t>
            </w:r>
          </w:p>
        </w:tc>
      </w:tr>
      <w:tr w:rsidR="00246F68" w14:paraId="283882F0" w14:textId="77777777">
        <w:trPr>
          <w:jc w:val="center"/>
        </w:trPr>
        <w:tc>
          <w:tcPr>
            <w:tcW w:w="1440" w:type="dxa"/>
            <w:vAlign w:val="center"/>
          </w:tcPr>
          <w:p w14:paraId="40256A0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S6+</w:t>
            </w:r>
          </w:p>
        </w:tc>
        <w:tc>
          <w:tcPr>
            <w:tcW w:w="3744" w:type="dxa"/>
            <w:vAlign w:val="center"/>
          </w:tcPr>
          <w:p w14:paraId="76621E0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 → 착공 → 정산 → 제안서 → Project AI → CEO AI</w:t>
            </w:r>
          </w:p>
        </w:tc>
        <w:tc>
          <w:tcPr>
            <w:tcW w:w="5760" w:type="dxa"/>
            <w:vAlign w:val="center"/>
          </w:tcPr>
          <w:p w14:paraId="2D260FC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각 Capability별 독립 Gate 통과; 업무 Lifecycle과 구현 Roadmap을 혼동하지 않음</w:t>
            </w:r>
          </w:p>
        </w:tc>
      </w:tr>
      <w:tr w:rsidR="00246F68" w14:paraId="2CCCFEF6" w14:textId="77777777">
        <w:trPr>
          <w:jc w:val="center"/>
        </w:trPr>
        <w:tc>
          <w:tcPr>
            <w:tcW w:w="3408" w:type="dxa"/>
            <w:vAlign w:val="center"/>
          </w:tcPr>
          <w:p w14:paraId="1B0400C4" w14:textId="77777777" w:rsidR="00246F68" w:rsidRDefault="00000000">
            <w:r>
              <w:t>Sprint O0</w:t>
            </w:r>
          </w:p>
        </w:tc>
        <w:tc>
          <w:tcPr>
            <w:tcW w:w="3408" w:type="dxa"/>
            <w:vAlign w:val="center"/>
          </w:tcPr>
          <w:p w14:paraId="039E0EF0" w14:textId="77777777" w:rsidR="00246F68" w:rsidRDefault="00000000">
            <w:r>
              <w:t>Ontology Discovery + Canonical Mapping</w:t>
            </w:r>
          </w:p>
        </w:tc>
        <w:tc>
          <w:tcPr>
            <w:tcW w:w="3408" w:type="dxa"/>
            <w:vAlign w:val="center"/>
          </w:tcPr>
          <w:p w14:paraId="61AFB559" w14:textId="77777777" w:rsidR="00246F68" w:rsidRDefault="00000000">
            <w:r>
              <w:t>SoR/관계/Event/Evidence/Rule matrix 승인, schema write 없음</w:t>
            </w:r>
          </w:p>
        </w:tc>
      </w:tr>
      <w:tr w:rsidR="00246F68" w14:paraId="47C8B384" w14:textId="77777777">
        <w:trPr>
          <w:jc w:val="center"/>
        </w:trPr>
        <w:tc>
          <w:tcPr>
            <w:tcW w:w="3408" w:type="dxa"/>
            <w:vAlign w:val="center"/>
          </w:tcPr>
          <w:p w14:paraId="4F5DDEDC" w14:textId="77777777" w:rsidR="00246F68" w:rsidRDefault="00000000">
            <w:r>
              <w:lastRenderedPageBreak/>
              <w:t>Sprint O1</w:t>
            </w:r>
          </w:p>
        </w:tc>
        <w:tc>
          <w:tcPr>
            <w:tcW w:w="3408" w:type="dxa"/>
            <w:vAlign w:val="center"/>
          </w:tcPr>
          <w:p w14:paraId="5F3B804D" w14:textId="77777777" w:rsidR="00246F68" w:rsidRDefault="00000000">
            <w:r>
              <w:t>Ontology Registry + Adapter + Tests</w:t>
            </w:r>
          </w:p>
        </w:tc>
        <w:tc>
          <w:tcPr>
            <w:tcW w:w="3408" w:type="dxa"/>
            <w:vAlign w:val="center"/>
          </w:tcPr>
          <w:p w14:paraId="08B5F6C6" w14:textId="77777777" w:rsidR="00246F68" w:rsidRDefault="00000000">
            <w:r>
              <w:t>기존 ERP 수정 최소화, mapping fixture/permission tests PASS</w:t>
            </w:r>
          </w:p>
        </w:tc>
      </w:tr>
      <w:tr w:rsidR="00246F68" w14:paraId="357F9BC5" w14:textId="77777777">
        <w:trPr>
          <w:jc w:val="center"/>
        </w:trPr>
        <w:tc>
          <w:tcPr>
            <w:tcW w:w="3408" w:type="dxa"/>
            <w:vAlign w:val="center"/>
          </w:tcPr>
          <w:p w14:paraId="799BA185" w14:textId="77777777" w:rsidR="00246F68" w:rsidRDefault="00000000">
            <w:r>
              <w:t>Sprint O2</w:t>
            </w:r>
          </w:p>
        </w:tc>
        <w:tc>
          <w:tcPr>
            <w:tcW w:w="3408" w:type="dxa"/>
            <w:vAlign w:val="center"/>
          </w:tcPr>
          <w:p w14:paraId="629071F6" w14:textId="77777777" w:rsidR="00246F68" w:rsidRDefault="00000000">
            <w:r>
              <w:t>Ontology-aware Context/Evidence</w:t>
            </w:r>
          </w:p>
        </w:tc>
        <w:tc>
          <w:tcPr>
            <w:tcW w:w="3408" w:type="dxa"/>
            <w:vAlign w:val="center"/>
          </w:tcPr>
          <w:p w14:paraId="5A70D3F1" w14:textId="77777777" w:rsidR="00246F68" w:rsidRDefault="00000000">
            <w:r>
              <w:t>기성 Copilot이 권한내 관계만 탐색하고 Evidence lineage를 반환</w:t>
            </w:r>
          </w:p>
        </w:tc>
      </w:tr>
    </w:tbl>
    <w:p w14:paraId="7B879886" w14:textId="77777777" w:rsidR="00246F68" w:rsidRDefault="00246F68">
      <w:pPr>
        <w:spacing w:after="60"/>
      </w:pPr>
    </w:p>
    <w:p w14:paraId="1BF34338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14. Rollback / 운영 안전</w:t>
      </w:r>
    </w:p>
    <w:p w14:paraId="5E667C9B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Feature flag `AI_DOCUMENT_COPILOT_ENABLED`로 즉시 비활성화 가능해야 합니다.</w:t>
      </w:r>
    </w:p>
    <w:p w14:paraId="1CC7282B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 비활성화 후에도 기존 ERP 문서작성·승인·출력 기능은 정상 동작해야 합니다.</w:t>
      </w:r>
    </w:p>
    <w:p w14:paraId="1F5CB5A4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Prompt/Model version은 개별적으로 RETIRED 처리하고 직전 PROMOTED 버전으로 롤백합니다.</w:t>
      </w:r>
    </w:p>
    <w:p w14:paraId="42B11B03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 초안은 SoR가 아니므로 삭제/비활성화가 계약·기성·원가 데이터에 영향을 주지 않아야 합니다.</w:t>
      </w:r>
    </w:p>
    <w:p w14:paraId="1F66120A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Provider 장애/timeout 시 “AI 사용 불가 — 직접 작성 가능”으로 graceful degradation 합니다.</w:t>
      </w:r>
    </w:p>
    <w:p w14:paraId="29CEDC35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15. 구현 전/중/후 필수 산출물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88"/>
        <w:gridCol w:w="6726"/>
      </w:tblGrid>
      <w:tr w:rsidR="00246F68" w14:paraId="31BED14C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FE2972B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시점</w:t>
            </w:r>
          </w:p>
        </w:tc>
        <w:tc>
          <w:tcPr>
            <w:tcW w:w="9072" w:type="dxa"/>
            <w:shd w:val="clear" w:color="auto" w:fill="D9EAF7"/>
            <w:vAlign w:val="center"/>
          </w:tcPr>
          <w:p w14:paraId="32CE5C7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산출물</w:t>
            </w:r>
          </w:p>
        </w:tc>
      </w:tr>
      <w:tr w:rsidR="00246F68" w14:paraId="50D9C015" w14:textId="77777777">
        <w:trPr>
          <w:jc w:val="center"/>
        </w:trPr>
        <w:tc>
          <w:tcPr>
            <w:tcW w:w="1728" w:type="dxa"/>
            <w:vAlign w:val="center"/>
          </w:tcPr>
          <w:p w14:paraId="007018B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67700E1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Current-state model/API/RBAC mapping</w:t>
            </w:r>
          </w:p>
        </w:tc>
      </w:tr>
      <w:tr w:rsidR="00246F68" w14:paraId="12F30DEB" w14:textId="77777777">
        <w:trPr>
          <w:jc w:val="center"/>
        </w:trPr>
        <w:tc>
          <w:tcPr>
            <w:tcW w:w="1728" w:type="dxa"/>
            <w:vAlign w:val="center"/>
          </w:tcPr>
          <w:p w14:paraId="4CAAB34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4BABA55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 field ownership matrix (ERP vs AI vs Human)</w:t>
            </w:r>
          </w:p>
        </w:tc>
      </w:tr>
      <w:tr w:rsidR="00246F68" w14:paraId="3E7EBD59" w14:textId="77777777">
        <w:trPr>
          <w:jc w:val="center"/>
        </w:trPr>
        <w:tc>
          <w:tcPr>
            <w:tcW w:w="1728" w:type="dxa"/>
            <w:vAlign w:val="center"/>
          </w:tcPr>
          <w:p w14:paraId="1169A7E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1D5AC68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Context Schema v1</w:t>
            </w:r>
          </w:p>
        </w:tc>
      </w:tr>
      <w:tr w:rsidR="00246F68" w14:paraId="4C8C1DD9" w14:textId="77777777">
        <w:trPr>
          <w:jc w:val="center"/>
        </w:trPr>
        <w:tc>
          <w:tcPr>
            <w:tcW w:w="1728" w:type="dxa"/>
            <w:vAlign w:val="center"/>
          </w:tcPr>
          <w:p w14:paraId="1F32E1C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7E0CCFC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Security/Provider policy</w:t>
            </w:r>
          </w:p>
        </w:tc>
      </w:tr>
      <w:tr w:rsidR="00246F68" w14:paraId="64C360FA" w14:textId="77777777">
        <w:trPr>
          <w:jc w:val="center"/>
        </w:trPr>
        <w:tc>
          <w:tcPr>
            <w:tcW w:w="1728" w:type="dxa"/>
            <w:vAlign w:val="center"/>
          </w:tcPr>
          <w:p w14:paraId="3661E0C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63F90F0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Physical migration + index plan</w:t>
            </w:r>
          </w:p>
        </w:tc>
      </w:tr>
      <w:tr w:rsidR="00246F68" w14:paraId="3A49B3D9" w14:textId="77777777">
        <w:trPr>
          <w:jc w:val="center"/>
        </w:trPr>
        <w:tc>
          <w:tcPr>
            <w:tcW w:w="1728" w:type="dxa"/>
            <w:vAlign w:val="center"/>
          </w:tcPr>
          <w:p w14:paraId="366C4F4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742B40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template/version</w:t>
            </w:r>
          </w:p>
        </w:tc>
      </w:tr>
      <w:tr w:rsidR="00246F68" w14:paraId="370CD5FA" w14:textId="77777777">
        <w:trPr>
          <w:jc w:val="center"/>
        </w:trPr>
        <w:tc>
          <w:tcPr>
            <w:tcW w:w="1728" w:type="dxa"/>
            <w:vAlign w:val="center"/>
          </w:tcPr>
          <w:p w14:paraId="388559F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6ED9DD5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Golden test dataset</w:t>
            </w:r>
          </w:p>
        </w:tc>
      </w:tr>
      <w:tr w:rsidR="00246F68" w14:paraId="3E6309BA" w14:textId="77777777">
        <w:trPr>
          <w:jc w:val="center"/>
        </w:trPr>
        <w:tc>
          <w:tcPr>
            <w:tcW w:w="1728" w:type="dxa"/>
            <w:vAlign w:val="center"/>
          </w:tcPr>
          <w:p w14:paraId="0279B86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12A4266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Audit event catalog</w:t>
            </w:r>
          </w:p>
        </w:tc>
      </w:tr>
      <w:tr w:rsidR="00246F68" w14:paraId="62C00C79" w14:textId="77777777">
        <w:trPr>
          <w:jc w:val="center"/>
        </w:trPr>
        <w:tc>
          <w:tcPr>
            <w:tcW w:w="1728" w:type="dxa"/>
            <w:vAlign w:val="center"/>
          </w:tcPr>
          <w:p w14:paraId="787905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55C7882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UI wireframe/acceptance</w:t>
            </w:r>
          </w:p>
        </w:tc>
      </w:tr>
      <w:tr w:rsidR="00246F68" w14:paraId="48861DDE" w14:textId="77777777">
        <w:trPr>
          <w:jc w:val="center"/>
        </w:trPr>
        <w:tc>
          <w:tcPr>
            <w:tcW w:w="1728" w:type="dxa"/>
            <w:vAlign w:val="center"/>
          </w:tcPr>
          <w:p w14:paraId="7CAB6DE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57A3F8A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Harness result</w:t>
            </w:r>
          </w:p>
        </w:tc>
      </w:tr>
      <w:tr w:rsidR="00246F68" w14:paraId="06417678" w14:textId="77777777">
        <w:trPr>
          <w:jc w:val="center"/>
        </w:trPr>
        <w:tc>
          <w:tcPr>
            <w:tcW w:w="1728" w:type="dxa"/>
            <w:vAlign w:val="center"/>
          </w:tcPr>
          <w:p w14:paraId="5C349E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69A8A7F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Human evaluation sheet</w:t>
            </w:r>
          </w:p>
        </w:tc>
      </w:tr>
      <w:tr w:rsidR="00246F68" w14:paraId="2FEEAA3D" w14:textId="77777777">
        <w:trPr>
          <w:jc w:val="center"/>
        </w:trPr>
        <w:tc>
          <w:tcPr>
            <w:tcW w:w="1728" w:type="dxa"/>
            <w:vAlign w:val="center"/>
          </w:tcPr>
          <w:p w14:paraId="186AA0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4D8CDC5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Cost/latency report</w:t>
            </w:r>
          </w:p>
        </w:tc>
      </w:tr>
      <w:tr w:rsidR="00246F68" w14:paraId="014C28FC" w14:textId="77777777">
        <w:trPr>
          <w:jc w:val="center"/>
        </w:trPr>
        <w:tc>
          <w:tcPr>
            <w:tcW w:w="1728" w:type="dxa"/>
            <w:vAlign w:val="center"/>
          </w:tcPr>
          <w:p w14:paraId="7205A07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5CE9681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Failure register</w:t>
            </w:r>
          </w:p>
        </w:tc>
      </w:tr>
      <w:tr w:rsidR="00246F68" w14:paraId="18CF0910" w14:textId="77777777">
        <w:trPr>
          <w:jc w:val="center"/>
        </w:trPr>
        <w:tc>
          <w:tcPr>
            <w:tcW w:w="1728" w:type="dxa"/>
            <w:vAlign w:val="center"/>
          </w:tcPr>
          <w:p w14:paraId="61CCF6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Promote</w:t>
            </w:r>
          </w:p>
        </w:tc>
        <w:tc>
          <w:tcPr>
            <w:tcW w:w="9072" w:type="dxa"/>
            <w:vAlign w:val="center"/>
          </w:tcPr>
          <w:p w14:paraId="0F0A4A3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Promotion decision</w:t>
            </w:r>
          </w:p>
        </w:tc>
      </w:tr>
      <w:tr w:rsidR="00246F68" w14:paraId="20934AB8" w14:textId="77777777">
        <w:trPr>
          <w:jc w:val="center"/>
        </w:trPr>
        <w:tc>
          <w:tcPr>
            <w:tcW w:w="1728" w:type="dxa"/>
            <w:vAlign w:val="center"/>
          </w:tcPr>
          <w:p w14:paraId="599B6AC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Promote</w:t>
            </w:r>
          </w:p>
        </w:tc>
        <w:tc>
          <w:tcPr>
            <w:tcW w:w="9072" w:type="dxa"/>
            <w:vAlign w:val="center"/>
          </w:tcPr>
          <w:p w14:paraId="3A5D18F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Rollback checklist</w:t>
            </w:r>
          </w:p>
        </w:tc>
      </w:tr>
      <w:tr w:rsidR="00246F68" w14:paraId="06723CE4" w14:textId="77777777">
        <w:trPr>
          <w:jc w:val="center"/>
        </w:trPr>
        <w:tc>
          <w:tcPr>
            <w:tcW w:w="1728" w:type="dxa"/>
            <w:vAlign w:val="center"/>
          </w:tcPr>
          <w:p w14:paraId="4DA634E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Operate</w:t>
            </w:r>
          </w:p>
        </w:tc>
        <w:tc>
          <w:tcPr>
            <w:tcW w:w="9072" w:type="dxa"/>
            <w:vAlign w:val="center"/>
          </w:tcPr>
          <w:p w14:paraId="7C488DB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Monthly quality/cost/security review</w:t>
            </w:r>
          </w:p>
        </w:tc>
      </w:tr>
      <w:tr w:rsidR="00246F68" w14:paraId="70E9D317" w14:textId="77777777">
        <w:trPr>
          <w:jc w:val="center"/>
        </w:trPr>
        <w:tc>
          <w:tcPr>
            <w:tcW w:w="5112" w:type="dxa"/>
            <w:vAlign w:val="center"/>
          </w:tcPr>
          <w:p w14:paraId="6796B757" w14:textId="77777777" w:rsidR="00246F68" w:rsidRDefault="00000000">
            <w:r>
              <w:t>구현 전</w:t>
            </w:r>
          </w:p>
        </w:tc>
        <w:tc>
          <w:tcPr>
            <w:tcW w:w="5112" w:type="dxa"/>
            <w:vAlign w:val="center"/>
          </w:tcPr>
          <w:p w14:paraId="1C046D82" w14:textId="77777777" w:rsidR="00246F68" w:rsidRDefault="00000000">
            <w:r>
              <w:t>Ontology Discovery Matrix / Canonical SoR Map / Relationship &amp; Event Dictionary</w:t>
            </w:r>
          </w:p>
        </w:tc>
      </w:tr>
      <w:tr w:rsidR="00246F68" w14:paraId="2D7420AE" w14:textId="77777777">
        <w:trPr>
          <w:jc w:val="center"/>
        </w:trPr>
        <w:tc>
          <w:tcPr>
            <w:tcW w:w="5112" w:type="dxa"/>
            <w:vAlign w:val="center"/>
          </w:tcPr>
          <w:p w14:paraId="55540267" w14:textId="77777777" w:rsidR="00246F68" w:rsidRDefault="00000000">
            <w:r>
              <w:t>구현 전</w:t>
            </w:r>
          </w:p>
        </w:tc>
        <w:tc>
          <w:tcPr>
            <w:tcW w:w="5112" w:type="dxa"/>
            <w:vAlign w:val="center"/>
          </w:tcPr>
          <w:p w14:paraId="12ED1CBC" w14:textId="77777777" w:rsidR="00246F68" w:rsidRDefault="00000000">
            <w:r>
              <w:t>Construction Profile v1 + Rule/Policy Matrix + RBAC property allowlist</w:t>
            </w:r>
          </w:p>
        </w:tc>
      </w:tr>
      <w:tr w:rsidR="00246F68" w14:paraId="77018F09" w14:textId="77777777">
        <w:trPr>
          <w:jc w:val="center"/>
        </w:trPr>
        <w:tc>
          <w:tcPr>
            <w:tcW w:w="5112" w:type="dxa"/>
            <w:vAlign w:val="center"/>
          </w:tcPr>
          <w:p w14:paraId="5B167885" w14:textId="77777777" w:rsidR="00246F68" w:rsidRDefault="00000000">
            <w:r>
              <w:t>구현 중</w:t>
            </w:r>
          </w:p>
        </w:tc>
        <w:tc>
          <w:tcPr>
            <w:tcW w:w="5112" w:type="dxa"/>
            <w:vAlign w:val="center"/>
          </w:tcPr>
          <w:p w14:paraId="081A60D5" w14:textId="77777777" w:rsidR="00246F68" w:rsidRDefault="00000000">
            <w:r>
              <w:t>Ontology Adapter mapping fixtures + Object/Relation/Event lineage samples</w:t>
            </w:r>
          </w:p>
        </w:tc>
      </w:tr>
      <w:tr w:rsidR="00246F68" w14:paraId="6F3A396A" w14:textId="77777777">
        <w:trPr>
          <w:jc w:val="center"/>
        </w:trPr>
        <w:tc>
          <w:tcPr>
            <w:tcW w:w="5112" w:type="dxa"/>
            <w:vAlign w:val="center"/>
          </w:tcPr>
          <w:p w14:paraId="11D94D4D" w14:textId="77777777" w:rsidR="00246F68" w:rsidRDefault="00000000">
            <w:r>
              <w:t>검증</w:t>
            </w:r>
          </w:p>
        </w:tc>
        <w:tc>
          <w:tcPr>
            <w:tcW w:w="5112" w:type="dxa"/>
            <w:vAlign w:val="center"/>
          </w:tcPr>
          <w:p w14:paraId="58772E5B" w14:textId="77777777" w:rsidR="00246F68" w:rsidRDefault="00000000">
            <w:r>
              <w:t>Ontology Harness 결과(ONT-01~06) + RBAC/Closing/Audit regression evidence</w:t>
            </w:r>
          </w:p>
        </w:tc>
      </w:tr>
      <w:tr w:rsidR="00246F68" w14:paraId="54980B9A" w14:textId="77777777">
        <w:trPr>
          <w:jc w:val="center"/>
        </w:trPr>
        <w:tc>
          <w:tcPr>
            <w:tcW w:w="5112" w:type="dxa"/>
            <w:vAlign w:val="center"/>
          </w:tcPr>
          <w:p w14:paraId="27B987FA" w14:textId="77777777" w:rsidR="00246F68" w:rsidRDefault="00000000">
            <w:r>
              <w:t>승격</w:t>
            </w:r>
          </w:p>
        </w:tc>
        <w:tc>
          <w:tcPr>
            <w:tcW w:w="5112" w:type="dxa"/>
            <w:vAlign w:val="center"/>
          </w:tcPr>
          <w:p w14:paraId="13A24E07" w14:textId="77777777" w:rsidR="00246F68" w:rsidRDefault="00000000">
            <w:r>
              <w:t>Ontology/Profile/Prompt/Model version이 함께 기록된 Promotion Evidence</w:t>
            </w:r>
          </w:p>
        </w:tc>
      </w:tr>
    </w:tbl>
    <w:p w14:paraId="68020176" w14:textId="77777777" w:rsidR="00246F68" w:rsidRDefault="00246F68">
      <w:pPr>
        <w:spacing w:after="60"/>
      </w:pPr>
    </w:p>
    <w:p w14:paraId="2FFF0900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16. 구현 전 Discovery에서 확정해야 할 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8020"/>
      </w:tblGrid>
      <w:tr w:rsidR="00246F68" w14:paraId="4B33AFA3" w14:textId="77777777"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66090583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ID</w:t>
            </w:r>
          </w:p>
        </w:tc>
        <w:tc>
          <w:tcPr>
            <w:tcW w:w="9720" w:type="dxa"/>
            <w:shd w:val="clear" w:color="auto" w:fill="D9EAF7"/>
            <w:vAlign w:val="center"/>
          </w:tcPr>
          <w:p w14:paraId="03255B7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확정 항목</w:t>
            </w:r>
          </w:p>
        </w:tc>
      </w:tr>
      <w:tr w:rsidR="00246F68" w14:paraId="000387F9" w14:textId="77777777">
        <w:trPr>
          <w:jc w:val="center"/>
        </w:trPr>
        <w:tc>
          <w:tcPr>
            <w:tcW w:w="1080" w:type="dxa"/>
            <w:vAlign w:val="center"/>
          </w:tcPr>
          <w:p w14:paraId="18E5E9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O-01</w:t>
            </w:r>
          </w:p>
        </w:tc>
        <w:tc>
          <w:tcPr>
            <w:tcW w:w="9720" w:type="dxa"/>
            <w:vAlign w:val="center"/>
          </w:tcPr>
          <w:p w14:paraId="4732B98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현재 문서 모듈의 실제 Model/Template/PDF·Excel 생성 방식</w:t>
            </w:r>
          </w:p>
        </w:tc>
      </w:tr>
      <w:tr w:rsidR="00246F68" w14:paraId="55C67E14" w14:textId="77777777">
        <w:trPr>
          <w:jc w:val="center"/>
        </w:trPr>
        <w:tc>
          <w:tcPr>
            <w:tcW w:w="1080" w:type="dxa"/>
            <w:vAlign w:val="center"/>
          </w:tcPr>
          <w:p w14:paraId="2284037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O-02</w:t>
            </w:r>
          </w:p>
        </w:tc>
        <w:tc>
          <w:tcPr>
            <w:tcW w:w="9720" w:type="dxa"/>
            <w:vAlign w:val="center"/>
          </w:tcPr>
          <w:p w14:paraId="3D85EC4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기성/준공 문서의 필드별 SoR와 계산 서비스</w:t>
            </w:r>
          </w:p>
        </w:tc>
      </w:tr>
      <w:tr w:rsidR="00246F68" w14:paraId="348C51F0" w14:textId="77777777">
        <w:trPr>
          <w:jc w:val="center"/>
        </w:trPr>
        <w:tc>
          <w:tcPr>
            <w:tcW w:w="1080" w:type="dxa"/>
            <w:vAlign w:val="center"/>
          </w:tcPr>
          <w:p w14:paraId="3ADFA76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O-03</w:t>
            </w:r>
          </w:p>
        </w:tc>
        <w:tc>
          <w:tcPr>
            <w:tcW w:w="9720" w:type="dxa"/>
            <w:vAlign w:val="center"/>
          </w:tcPr>
          <w:p w14:paraId="3126B22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현장일보·사진·검사·승인 Evidence의 실제 저장 구조</w:t>
            </w:r>
          </w:p>
        </w:tc>
      </w:tr>
      <w:tr w:rsidR="00246F68" w14:paraId="7AEB179D" w14:textId="77777777">
        <w:trPr>
          <w:jc w:val="center"/>
        </w:trPr>
        <w:tc>
          <w:tcPr>
            <w:tcW w:w="1080" w:type="dxa"/>
            <w:vAlign w:val="center"/>
          </w:tcPr>
          <w:p w14:paraId="063035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lastRenderedPageBreak/>
              <w:t>O-04</w:t>
            </w:r>
          </w:p>
        </w:tc>
        <w:tc>
          <w:tcPr>
            <w:tcW w:w="9720" w:type="dxa"/>
            <w:vAlign w:val="center"/>
          </w:tcPr>
          <w:p w14:paraId="028672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field/HQ/CEO 역할별 문서 열람·작성·승인 권한</w:t>
            </w:r>
          </w:p>
        </w:tc>
      </w:tr>
      <w:tr w:rsidR="00246F68" w14:paraId="4C0C9822" w14:textId="77777777">
        <w:trPr>
          <w:jc w:val="center"/>
        </w:trPr>
        <w:tc>
          <w:tcPr>
            <w:tcW w:w="1080" w:type="dxa"/>
            <w:vAlign w:val="center"/>
          </w:tcPr>
          <w:p w14:paraId="27F5D30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O-05</w:t>
            </w:r>
          </w:p>
        </w:tc>
        <w:tc>
          <w:tcPr>
            <w:tcW w:w="9720" w:type="dxa"/>
            <w:vAlign w:val="center"/>
          </w:tcPr>
          <w:p w14:paraId="1CADA12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외부 LLM Provider 사용 시 회사정보/계약정보 전달 허용범위</w:t>
            </w:r>
          </w:p>
        </w:tc>
      </w:tr>
      <w:tr w:rsidR="00246F68" w14:paraId="4105431F" w14:textId="77777777">
        <w:trPr>
          <w:jc w:val="center"/>
        </w:trPr>
        <w:tc>
          <w:tcPr>
            <w:tcW w:w="1080" w:type="dxa"/>
            <w:vAlign w:val="center"/>
          </w:tcPr>
          <w:p w14:paraId="1A351BF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O-06</w:t>
            </w:r>
          </w:p>
        </w:tc>
        <w:tc>
          <w:tcPr>
            <w:tcW w:w="9720" w:type="dxa"/>
            <w:vAlign w:val="center"/>
          </w:tcPr>
          <w:p w14:paraId="027E440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Prompt/Response 보관기간 및 운영 로그 정책</w:t>
            </w:r>
          </w:p>
        </w:tc>
      </w:tr>
      <w:tr w:rsidR="00246F68" w14:paraId="116AD072" w14:textId="77777777">
        <w:trPr>
          <w:jc w:val="center"/>
        </w:trPr>
        <w:tc>
          <w:tcPr>
            <w:tcW w:w="1080" w:type="dxa"/>
            <w:vAlign w:val="center"/>
          </w:tcPr>
          <w:p w14:paraId="01ECD00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O-07</w:t>
            </w:r>
          </w:p>
        </w:tc>
        <w:tc>
          <w:tcPr>
            <w:tcW w:w="9720" w:type="dxa"/>
            <w:vAlign w:val="center"/>
          </w:tcPr>
          <w:p w14:paraId="74F5B6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한글/HWP, Excel, PDF 최종 산출물 포맷 우선순위</w:t>
            </w:r>
          </w:p>
        </w:tc>
      </w:tr>
      <w:tr w:rsidR="00246F68" w14:paraId="7B7D5A5D" w14:textId="77777777">
        <w:trPr>
          <w:jc w:val="center"/>
        </w:trPr>
        <w:tc>
          <w:tcPr>
            <w:tcW w:w="1080" w:type="dxa"/>
            <w:vAlign w:val="center"/>
          </w:tcPr>
          <w:p w14:paraId="49CB6D1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O-08</w:t>
            </w:r>
          </w:p>
        </w:tc>
        <w:tc>
          <w:tcPr>
            <w:tcW w:w="9720" w:type="dxa"/>
            <w:vAlign w:val="center"/>
          </w:tcPr>
          <w:p w14:paraId="1C26119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문서별 승인자/대결/반려 후 재제출 기존 workflow 재사용 방식</w:t>
            </w:r>
          </w:p>
        </w:tc>
      </w:tr>
      <w:tr w:rsidR="00246F68" w14:paraId="2EBD0091" w14:textId="77777777">
        <w:trPr>
          <w:jc w:val="center"/>
        </w:trPr>
        <w:tc>
          <w:tcPr>
            <w:tcW w:w="5112" w:type="dxa"/>
            <w:vAlign w:val="center"/>
          </w:tcPr>
          <w:p w14:paraId="1300AECE" w14:textId="77777777" w:rsidR="00246F68" w:rsidRDefault="00000000">
            <w:r>
              <w:t>ONT-D01</w:t>
            </w:r>
          </w:p>
        </w:tc>
        <w:tc>
          <w:tcPr>
            <w:tcW w:w="5112" w:type="dxa"/>
            <w:vAlign w:val="center"/>
          </w:tcPr>
          <w:p w14:paraId="1C3EC29F" w14:textId="77777777" w:rsidR="00246F68" w:rsidRDefault="00000000">
            <w:r>
              <w:t>Project/Contract/WBS/Progress/Billing/Cost/Labor/Evidence/Approval/Closing의 실제 model/service SoR와 canonical mapping</w:t>
            </w:r>
          </w:p>
        </w:tc>
      </w:tr>
      <w:tr w:rsidR="00246F68" w14:paraId="2C6E17F8" w14:textId="77777777">
        <w:trPr>
          <w:jc w:val="center"/>
        </w:trPr>
        <w:tc>
          <w:tcPr>
            <w:tcW w:w="5112" w:type="dxa"/>
            <w:vAlign w:val="center"/>
          </w:tcPr>
          <w:p w14:paraId="23CB73FF" w14:textId="77777777" w:rsidR="00246F68" w:rsidRDefault="00000000">
            <w:r>
              <w:t>ONT-D02</w:t>
            </w:r>
          </w:p>
        </w:tc>
        <w:tc>
          <w:tcPr>
            <w:tcW w:w="5112" w:type="dxa"/>
            <w:vAlign w:val="center"/>
          </w:tcPr>
          <w:p w14:paraId="4F2DD5C0" w14:textId="77777777" w:rsidR="00246F68" w:rsidRDefault="00000000">
            <w:r>
              <w:t>Generic object_type/object_id(Evidence/Approval/Audit)의 resolver와 orphan/authorization 정책</w:t>
            </w:r>
          </w:p>
        </w:tc>
      </w:tr>
      <w:tr w:rsidR="00246F68" w14:paraId="3A3FF5D0" w14:textId="77777777">
        <w:trPr>
          <w:jc w:val="center"/>
        </w:trPr>
        <w:tc>
          <w:tcPr>
            <w:tcW w:w="5112" w:type="dxa"/>
            <w:vAlign w:val="center"/>
          </w:tcPr>
          <w:p w14:paraId="169A4A2E" w14:textId="77777777" w:rsidR="00246F68" w:rsidRDefault="00000000">
            <w:r>
              <w:t>ONT-D03</w:t>
            </w:r>
          </w:p>
        </w:tc>
        <w:tc>
          <w:tcPr>
            <w:tcW w:w="5112" w:type="dxa"/>
            <w:vAlign w:val="center"/>
          </w:tcPr>
          <w:p w14:paraId="381C8C52" w14:textId="77777777" w:rsidR="00246F68" w:rsidRDefault="00000000">
            <w:r>
              <w:t>Business Event emit 지점과 기존 AuditLog action의 1:1/1:N 대응 여부</w:t>
            </w:r>
          </w:p>
        </w:tc>
      </w:tr>
      <w:tr w:rsidR="00246F68" w14:paraId="06C8F730" w14:textId="77777777">
        <w:trPr>
          <w:jc w:val="center"/>
        </w:trPr>
        <w:tc>
          <w:tcPr>
            <w:tcW w:w="5112" w:type="dxa"/>
            <w:vAlign w:val="center"/>
          </w:tcPr>
          <w:p w14:paraId="42C6061A" w14:textId="77777777" w:rsidR="00246F68" w:rsidRDefault="00000000">
            <w:r>
              <w:t>ONT-D04</w:t>
            </w:r>
          </w:p>
        </w:tc>
        <w:tc>
          <w:tcPr>
            <w:tcW w:w="5112" w:type="dxa"/>
            <w:vAlign w:val="center"/>
          </w:tcPr>
          <w:p w14:paraId="41E4EF9B" w14:textId="77777777" w:rsidR="00246F68" w:rsidRDefault="00000000">
            <w:r>
              <w:t>Construction Profile vocabulary의 Core 승격 금지 기준과 versioning</w:t>
            </w:r>
          </w:p>
        </w:tc>
      </w:tr>
      <w:tr w:rsidR="00246F68" w14:paraId="7ACC7ABB" w14:textId="77777777">
        <w:trPr>
          <w:jc w:val="center"/>
        </w:trPr>
        <w:tc>
          <w:tcPr>
            <w:tcW w:w="5112" w:type="dxa"/>
            <w:vAlign w:val="center"/>
          </w:tcPr>
          <w:p w14:paraId="66BF92CC" w14:textId="77777777" w:rsidR="00246F68" w:rsidRDefault="00000000">
            <w:r>
              <w:t>ONT-D05</w:t>
            </w:r>
          </w:p>
        </w:tc>
        <w:tc>
          <w:tcPr>
            <w:tcW w:w="5112" w:type="dxa"/>
            <w:vAlign w:val="center"/>
          </w:tcPr>
          <w:p w14:paraId="5E6F9C4F" w14:textId="77777777" w:rsidR="00246F68" w:rsidRDefault="00000000">
            <w:r>
              <w:t>Graph DB 도입 필요성. 초기에는 PostgreSQL relation table 기본, 규모/쿼리 복잡도 evidence 후 승격</w:t>
            </w:r>
          </w:p>
        </w:tc>
      </w:tr>
    </w:tbl>
    <w:p w14:paraId="118D57B1" w14:textId="77777777" w:rsidR="00246F68" w:rsidRDefault="00246F68">
      <w:pPr>
        <w:spacing w:after="60"/>
      </w:pPr>
    </w:p>
    <w:p w14:paraId="7669C93C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17. 최종 권고 Architecture Baseline</w:t>
      </w:r>
    </w:p>
    <w:p w14:paraId="5359FBE1" w14:textId="77777777" w:rsidR="00246F68" w:rsidRDefault="00000000">
      <w:pPr>
        <w:spacing w:after="60"/>
      </w:pPr>
      <w:r>
        <w:t>1차 구현의 Baseline은 “Ontology-aware 기성보고서 Evidence-aware AI Copilot”으로 고정하는 것이 가장 합리적입니다. 먼저 기존 ERP SoR를 Canonical Object/Relationship/Event/Evidence로 매핑하고 RBAC/Closing/Audit 회귀를 통과한 뒤, 기성보고서 Copilot에서 Ontology path 기반 Context와 Evidence lineage를 검증합니다. 통과 후 준공보고서 → 착공계 → 정산서 → 제안서 AI → Project AI → CEO AI 순으로 확장합니다.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81"/>
        <w:gridCol w:w="6233"/>
      </w:tblGrid>
      <w:tr w:rsidR="00246F68" w14:paraId="08F58757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E20D4F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Baseline Decision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0C969C4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권고</w:t>
            </w:r>
          </w:p>
        </w:tc>
      </w:tr>
      <w:tr w:rsidR="00246F68" w14:paraId="545A0492" w14:textId="77777777">
        <w:trPr>
          <w:jc w:val="center"/>
        </w:trPr>
        <w:tc>
          <w:tcPr>
            <w:tcW w:w="3168" w:type="dxa"/>
            <w:vAlign w:val="center"/>
          </w:tcPr>
          <w:p w14:paraId="4E55D5A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역할</w:t>
            </w:r>
          </w:p>
        </w:tc>
        <w:tc>
          <w:tcPr>
            <w:tcW w:w="7632" w:type="dxa"/>
            <w:vAlign w:val="center"/>
          </w:tcPr>
          <w:p w14:paraId="4DF1E7E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Draft/Review/Explain — 승인·금액확정 금지</w:t>
            </w:r>
          </w:p>
        </w:tc>
      </w:tr>
      <w:tr w:rsidR="00246F68" w14:paraId="6548EA83" w14:textId="77777777">
        <w:trPr>
          <w:jc w:val="center"/>
        </w:trPr>
        <w:tc>
          <w:tcPr>
            <w:tcW w:w="3168" w:type="dxa"/>
            <w:vAlign w:val="center"/>
          </w:tcPr>
          <w:p w14:paraId="1C6E40B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SoR</w:t>
            </w:r>
          </w:p>
        </w:tc>
        <w:tc>
          <w:tcPr>
            <w:tcW w:w="7632" w:type="dxa"/>
            <w:vAlign w:val="center"/>
          </w:tcPr>
          <w:p w14:paraId="4CB560A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기존 ERP</w:t>
            </w:r>
          </w:p>
        </w:tc>
      </w:tr>
      <w:tr w:rsidR="00246F68" w14:paraId="66CACB09" w14:textId="77777777">
        <w:trPr>
          <w:jc w:val="center"/>
        </w:trPr>
        <w:tc>
          <w:tcPr>
            <w:tcW w:w="3168" w:type="dxa"/>
            <w:vAlign w:val="center"/>
          </w:tcPr>
          <w:p w14:paraId="39597E4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첫 문서</w:t>
            </w:r>
          </w:p>
        </w:tc>
        <w:tc>
          <w:tcPr>
            <w:tcW w:w="7632" w:type="dxa"/>
            <w:vAlign w:val="center"/>
          </w:tcPr>
          <w:p w14:paraId="394D553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기성보고서</w:t>
            </w:r>
          </w:p>
        </w:tc>
      </w:tr>
      <w:tr w:rsidR="00246F68" w14:paraId="787ABBCF" w14:textId="77777777">
        <w:trPr>
          <w:jc w:val="center"/>
        </w:trPr>
        <w:tc>
          <w:tcPr>
            <w:tcW w:w="3168" w:type="dxa"/>
            <w:vAlign w:val="center"/>
          </w:tcPr>
          <w:p w14:paraId="0CDC10F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첫 Architecture</w:t>
            </w:r>
          </w:p>
        </w:tc>
        <w:tc>
          <w:tcPr>
            <w:tcW w:w="7632" w:type="dxa"/>
            <w:vAlign w:val="center"/>
          </w:tcPr>
          <w:p w14:paraId="7184388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Django ai app + provider adapter + Context/Evidence/Validator/Audit</w:t>
            </w:r>
          </w:p>
        </w:tc>
      </w:tr>
      <w:tr w:rsidR="00246F68" w14:paraId="68ACA024" w14:textId="77777777">
        <w:trPr>
          <w:jc w:val="center"/>
        </w:trPr>
        <w:tc>
          <w:tcPr>
            <w:tcW w:w="3168" w:type="dxa"/>
            <w:vAlign w:val="center"/>
          </w:tcPr>
          <w:p w14:paraId="1783E9C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승격 방식</w:t>
            </w:r>
          </w:p>
        </w:tc>
        <w:tc>
          <w:tcPr>
            <w:tcW w:w="7632" w:type="dxa"/>
            <w:vAlign w:val="center"/>
          </w:tcPr>
          <w:p w14:paraId="3AABB78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Shadow → Pilot → Gate → Promote</w:t>
            </w:r>
          </w:p>
        </w:tc>
      </w:tr>
      <w:tr w:rsidR="00246F68" w14:paraId="2CEA9704" w14:textId="77777777">
        <w:trPr>
          <w:jc w:val="center"/>
        </w:trPr>
        <w:tc>
          <w:tcPr>
            <w:tcW w:w="3168" w:type="dxa"/>
            <w:vAlign w:val="center"/>
          </w:tcPr>
          <w:p w14:paraId="418866B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확장</w:t>
            </w:r>
          </w:p>
        </w:tc>
        <w:tc>
          <w:tcPr>
            <w:tcW w:w="7632" w:type="dxa"/>
            <w:vAlign w:val="center"/>
          </w:tcPr>
          <w:p w14:paraId="28D9219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 → 착공 → 정산 → 제안서 → Project AI → CEO AI</w:t>
            </w:r>
          </w:p>
        </w:tc>
      </w:tr>
      <w:tr w:rsidR="00246F68" w14:paraId="469596D5" w14:textId="77777777">
        <w:trPr>
          <w:jc w:val="center"/>
        </w:trPr>
        <w:tc>
          <w:tcPr>
            <w:tcW w:w="5112" w:type="dxa"/>
          </w:tcPr>
          <w:p w14:paraId="3EB0434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업무 Lifecycle</w:t>
            </w:r>
          </w:p>
        </w:tc>
        <w:tc>
          <w:tcPr>
            <w:tcW w:w="5112" w:type="dxa"/>
          </w:tcPr>
          <w:p w14:paraId="0B11D7E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→ 계약/수주 → 착공 → 공사수행 → 기성 → 준공 → 정산</w:t>
            </w:r>
          </w:p>
        </w:tc>
      </w:tr>
      <w:tr w:rsidR="00246F68" w14:paraId="0F551932" w14:textId="77777777">
        <w:trPr>
          <w:jc w:val="center"/>
        </w:trPr>
        <w:tc>
          <w:tcPr>
            <w:tcW w:w="5112" w:type="dxa"/>
            <w:vAlign w:val="center"/>
          </w:tcPr>
          <w:p w14:paraId="73C84D41" w14:textId="77777777" w:rsidR="00246F68" w:rsidRDefault="00000000">
            <w:r>
              <w:t>Ontology role</w:t>
            </w:r>
          </w:p>
        </w:tc>
        <w:tc>
          <w:tcPr>
            <w:tcW w:w="5112" w:type="dxa"/>
            <w:vAlign w:val="center"/>
          </w:tcPr>
          <w:p w14:paraId="6648BBAF" w14:textId="77777777" w:rsidR="00246F68" w:rsidRDefault="00000000">
            <w:r>
              <w:t>기존 ERP SoR 위의 semantic/operational contract layer. 원본 업무데이터의 소유권을 가져가지 않음</w:t>
            </w:r>
          </w:p>
        </w:tc>
      </w:tr>
      <w:tr w:rsidR="00246F68" w14:paraId="6CB6554F" w14:textId="77777777">
        <w:trPr>
          <w:jc w:val="center"/>
        </w:trPr>
        <w:tc>
          <w:tcPr>
            <w:tcW w:w="5112" w:type="dxa"/>
            <w:vAlign w:val="center"/>
          </w:tcPr>
          <w:p w14:paraId="4EB446DD" w14:textId="77777777" w:rsidR="00246F68" w:rsidRDefault="00000000">
            <w:r>
              <w:t>Canonical kernel</w:t>
            </w:r>
          </w:p>
        </w:tc>
        <w:tc>
          <w:tcPr>
            <w:tcW w:w="5112" w:type="dxa"/>
            <w:vAlign w:val="center"/>
          </w:tcPr>
          <w:p w14:paraId="750F72DC" w14:textId="77777777" w:rsidR="00246F68" w:rsidRDefault="00000000">
            <w:r>
              <w:t>BusinessObject + Relationship + BusinessEvent + Evidence + Rule/Policy를 최소 코어로 채택</w:t>
            </w:r>
          </w:p>
        </w:tc>
      </w:tr>
      <w:tr w:rsidR="00246F68" w14:paraId="1ECF736D" w14:textId="77777777">
        <w:trPr>
          <w:jc w:val="center"/>
        </w:trPr>
        <w:tc>
          <w:tcPr>
            <w:tcW w:w="5112" w:type="dxa"/>
            <w:vAlign w:val="center"/>
          </w:tcPr>
          <w:p w14:paraId="29F3AD6A" w14:textId="77777777" w:rsidR="00246F68" w:rsidRDefault="00000000">
            <w:r>
              <w:t>Construction Profile</w:t>
            </w:r>
          </w:p>
        </w:tc>
        <w:tc>
          <w:tcPr>
            <w:tcW w:w="5112" w:type="dxa"/>
            <w:vAlign w:val="center"/>
          </w:tcPr>
          <w:p w14:paraId="04507CC6" w14:textId="77777777" w:rsidR="00246F68" w:rsidRDefault="00000000">
            <w:r>
              <w:t>기성/착공/준공/실행예산/WBS 등 건설 특화 개념은 Core와 분리된 profile/namespace로 관리</w:t>
            </w:r>
          </w:p>
        </w:tc>
      </w:tr>
      <w:tr w:rsidR="00246F68" w14:paraId="43C11A54" w14:textId="77777777">
        <w:trPr>
          <w:jc w:val="center"/>
        </w:trPr>
        <w:tc>
          <w:tcPr>
            <w:tcW w:w="5112" w:type="dxa"/>
            <w:vAlign w:val="center"/>
          </w:tcPr>
          <w:p w14:paraId="178BD89E" w14:textId="77777777" w:rsidR="00246F68" w:rsidRDefault="00000000">
            <w:r>
              <w:t>AI grounding</w:t>
            </w:r>
          </w:p>
        </w:tc>
        <w:tc>
          <w:tcPr>
            <w:tcW w:w="5112" w:type="dxa"/>
            <w:vAlign w:val="center"/>
          </w:tcPr>
          <w:p w14:paraId="6B01EBD4" w14:textId="77777777" w:rsidR="00246F68" w:rsidRDefault="00000000">
            <w:r>
              <w:t>AI는 Ontology path로 Context를 선택하고 RAG로 비정형 Evidence를 보강하며, 수치는 ERP SoR/Validator가 최종 통제</w:t>
            </w:r>
          </w:p>
        </w:tc>
      </w:tr>
      <w:tr w:rsidR="00246F68" w14:paraId="4253BFD2" w14:textId="77777777">
        <w:trPr>
          <w:jc w:val="center"/>
        </w:trPr>
        <w:tc>
          <w:tcPr>
            <w:tcW w:w="5112" w:type="dxa"/>
            <w:vAlign w:val="center"/>
          </w:tcPr>
          <w:p w14:paraId="621BDB29" w14:textId="77777777" w:rsidR="00246F68" w:rsidRDefault="00000000">
            <w:r>
              <w:t>Operational guard</w:t>
            </w:r>
          </w:p>
        </w:tc>
        <w:tc>
          <w:tcPr>
            <w:tcW w:w="5112" w:type="dxa"/>
            <w:vAlign w:val="center"/>
          </w:tcPr>
          <w:p w14:paraId="61B39B25" w14:textId="77777777" w:rsidR="00246F68" w:rsidRDefault="00000000">
            <w:r>
              <w:t>Authorization → Closing/Policy → Ontology query → Evidence → LLM → Validator → Human Approval → Audit/Event 순서 고정</w:t>
            </w:r>
          </w:p>
        </w:tc>
      </w:tr>
    </w:tbl>
    <w:p w14:paraId="21F2ABEA" w14:textId="77777777" w:rsidR="00246F68" w:rsidRDefault="00246F68">
      <w:pPr>
        <w:spacing w:after="60"/>
      </w:pPr>
    </w:p>
    <w:p w14:paraId="75B9F490" w14:textId="77777777" w:rsidR="00246F68" w:rsidRDefault="00000000">
      <w:pPr>
        <w:pStyle w:val="1"/>
      </w:pPr>
      <w:r>
        <w:t xml:space="preserve">18. D13 — Ontology Contract </w:t>
      </w:r>
      <w:r>
        <w:t>및</w:t>
      </w:r>
      <w:r>
        <w:t xml:space="preserve"> AI Copilot </w:t>
      </w:r>
      <w:r>
        <w:t>통합</w:t>
      </w:r>
      <w:r>
        <w:t xml:space="preserve"> </w:t>
      </w:r>
      <w:r>
        <w:t>구조</w:t>
      </w:r>
    </w:p>
    <w:p w14:paraId="79E8403B" w14:textId="77777777" w:rsidR="00246F68" w:rsidRDefault="00000000">
      <w:r>
        <w:t>본 절은 v1.2의 핵심 개정사항입니다. Ontology를 지식그래프 장식이나 별도 데이터 사일로로 두지 않고, 기존 ERP의 SoR·권한·마감·승인·감사 구조를 AI가 정확히 해석하고 추적할 수 있도록 하는 의미/운영 계약으로 정의합니다.</w:t>
      </w:r>
    </w:p>
    <w:p w14:paraId="5DF50474" w14:textId="77777777" w:rsidR="00246F68" w:rsidRDefault="00000000">
      <w:pPr>
        <w:pStyle w:val="21"/>
      </w:pPr>
      <w:r>
        <w:t>18.1 Ontology</w:t>
      </w:r>
      <w:r>
        <w:t>와</w:t>
      </w:r>
      <w:r>
        <w:t xml:space="preserve"> AI Copilot</w:t>
      </w:r>
      <w:r>
        <w:t>의</w:t>
      </w:r>
      <w:r>
        <w:t xml:space="preserve"> </w:t>
      </w:r>
      <w:r>
        <w:t>책임</w:t>
      </w:r>
      <w:r>
        <w:t xml:space="preserve"> </w:t>
      </w:r>
      <w:r>
        <w:t>분리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37"/>
        <w:gridCol w:w="5268"/>
        <w:gridCol w:w="2409"/>
      </w:tblGrid>
      <w:tr w:rsidR="00246F68" w14:paraId="62442183" w14:textId="77777777">
        <w:tc>
          <w:tcPr>
            <w:tcW w:w="3408" w:type="dxa"/>
            <w:shd w:val="clear" w:color="auto" w:fill="D9EAF7"/>
            <w:vAlign w:val="center"/>
          </w:tcPr>
          <w:p w14:paraId="1BB8BB12" w14:textId="77777777" w:rsidR="00246F68" w:rsidRDefault="00000000">
            <w:r>
              <w:rPr>
                <w:b/>
              </w:rPr>
              <w:t>Layer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8ED6EB8" w14:textId="77777777" w:rsidR="00246F68" w:rsidRDefault="00000000">
            <w:r>
              <w:rPr>
                <w:b/>
              </w:rPr>
              <w:t>책임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7BD3FC4" w14:textId="77777777" w:rsidR="00246F68" w:rsidRDefault="00000000">
            <w:r>
              <w:rPr>
                <w:b/>
              </w:rPr>
              <w:t>금지사항</w:t>
            </w:r>
          </w:p>
        </w:tc>
      </w:tr>
      <w:tr w:rsidR="00246F68" w14:paraId="33FACA5B" w14:textId="77777777">
        <w:tc>
          <w:tcPr>
            <w:tcW w:w="3408" w:type="dxa"/>
            <w:vAlign w:val="center"/>
          </w:tcPr>
          <w:p w14:paraId="6AC67A3A" w14:textId="77777777" w:rsidR="00246F68" w:rsidRDefault="00000000">
            <w:r>
              <w:t>ERP SoR</w:t>
            </w:r>
          </w:p>
        </w:tc>
        <w:tc>
          <w:tcPr>
            <w:tcW w:w="3408" w:type="dxa"/>
            <w:vAlign w:val="center"/>
          </w:tcPr>
          <w:p w14:paraId="5B4BE287" w14:textId="77777777" w:rsidR="00246F68" w:rsidRDefault="00000000">
            <w:r>
              <w:t xml:space="preserve">계약금액·공정률·원가·기성·노무·재고·승인·마감의 </w:t>
            </w:r>
            <w:r>
              <w:lastRenderedPageBreak/>
              <w:t>authoritative state</w:t>
            </w:r>
          </w:p>
        </w:tc>
        <w:tc>
          <w:tcPr>
            <w:tcW w:w="3408" w:type="dxa"/>
            <w:vAlign w:val="center"/>
          </w:tcPr>
          <w:p w14:paraId="093E3EC5" w14:textId="77777777" w:rsidR="00246F68" w:rsidRDefault="00000000">
            <w:r>
              <w:lastRenderedPageBreak/>
              <w:t xml:space="preserve">AI가 값을 덮어쓰거나 별도 </w:t>
            </w:r>
            <w:r>
              <w:lastRenderedPageBreak/>
              <w:t>사실 DB를 만들지 않음</w:t>
            </w:r>
          </w:p>
        </w:tc>
      </w:tr>
      <w:tr w:rsidR="00246F68" w14:paraId="4AA6BC65" w14:textId="77777777">
        <w:tc>
          <w:tcPr>
            <w:tcW w:w="3408" w:type="dxa"/>
            <w:vAlign w:val="center"/>
          </w:tcPr>
          <w:p w14:paraId="3731E724" w14:textId="77777777" w:rsidR="00246F68" w:rsidRDefault="00000000">
            <w:r>
              <w:lastRenderedPageBreak/>
              <w:t>Ontology</w:t>
            </w:r>
          </w:p>
        </w:tc>
        <w:tc>
          <w:tcPr>
            <w:tcW w:w="3408" w:type="dxa"/>
            <w:vAlign w:val="center"/>
          </w:tcPr>
          <w:p w14:paraId="107D2101" w14:textId="77777777" w:rsidR="00246F68" w:rsidRDefault="00000000">
            <w:r>
              <w:t>Object의 의미, 관계, Event, Evidence 요구, Rule/Policy를 명시</w:t>
            </w:r>
          </w:p>
        </w:tc>
        <w:tc>
          <w:tcPr>
            <w:tcW w:w="3408" w:type="dxa"/>
            <w:vAlign w:val="center"/>
          </w:tcPr>
          <w:p w14:paraId="2B67DD6F" w14:textId="77777777" w:rsidR="00246F68" w:rsidRDefault="00000000">
            <w:r>
              <w:t>권한·마감·승인 정책을 우회하지 않음</w:t>
            </w:r>
          </w:p>
        </w:tc>
      </w:tr>
      <w:tr w:rsidR="00246F68" w14:paraId="4E8CBDD0" w14:textId="77777777">
        <w:tc>
          <w:tcPr>
            <w:tcW w:w="3408" w:type="dxa"/>
            <w:vAlign w:val="center"/>
          </w:tcPr>
          <w:p w14:paraId="79965D0F" w14:textId="77777777" w:rsidR="00246F68" w:rsidRDefault="00000000">
            <w:r>
              <w:t>RAG/Evidence</w:t>
            </w:r>
          </w:p>
        </w:tc>
        <w:tc>
          <w:tcPr>
            <w:tcW w:w="3408" w:type="dxa"/>
            <w:vAlign w:val="center"/>
          </w:tcPr>
          <w:p w14:paraId="187CF7A5" w14:textId="77777777" w:rsidR="00246F68" w:rsidRDefault="00000000">
            <w:r>
              <w:t>현장일보·검사·사진·공문·보고서 등 비정형 근거 검색</w:t>
            </w:r>
          </w:p>
        </w:tc>
        <w:tc>
          <w:tcPr>
            <w:tcW w:w="3408" w:type="dxa"/>
            <w:vAlign w:val="center"/>
          </w:tcPr>
          <w:p w14:paraId="0D353DB3" w14:textId="77777777" w:rsidR="00246F68" w:rsidRDefault="00000000">
            <w:r>
              <w:t>근거 없는 서술을 authoritative fact로 승격하지 않음</w:t>
            </w:r>
          </w:p>
        </w:tc>
      </w:tr>
      <w:tr w:rsidR="00246F68" w14:paraId="166D2D7F" w14:textId="77777777">
        <w:tc>
          <w:tcPr>
            <w:tcW w:w="3408" w:type="dxa"/>
            <w:vAlign w:val="center"/>
          </w:tcPr>
          <w:p w14:paraId="085AC0D6" w14:textId="77777777" w:rsidR="00246F68" w:rsidRDefault="00000000">
            <w:r>
              <w:t>AI Copilot</w:t>
            </w:r>
          </w:p>
        </w:tc>
        <w:tc>
          <w:tcPr>
            <w:tcW w:w="3408" w:type="dxa"/>
            <w:vAlign w:val="center"/>
          </w:tcPr>
          <w:p w14:paraId="1CA49747" w14:textId="77777777" w:rsidR="00246F68" w:rsidRDefault="00000000">
            <w:r>
              <w:t>Retrieve/Understand/Reason/Generate/Review/Recommend</w:t>
            </w:r>
          </w:p>
        </w:tc>
        <w:tc>
          <w:tcPr>
            <w:tcW w:w="3408" w:type="dxa"/>
            <w:vAlign w:val="center"/>
          </w:tcPr>
          <w:p w14:paraId="714C47D8" w14:textId="77777777" w:rsidR="00246F68" w:rsidRDefault="00000000">
            <w:r>
              <w:t>계약·기성·정산 숫자 자동 확정 금지</w:t>
            </w:r>
          </w:p>
        </w:tc>
      </w:tr>
      <w:tr w:rsidR="00246F68" w14:paraId="5F60D029" w14:textId="77777777">
        <w:tc>
          <w:tcPr>
            <w:tcW w:w="3408" w:type="dxa"/>
            <w:vAlign w:val="center"/>
          </w:tcPr>
          <w:p w14:paraId="757716B5" w14:textId="77777777" w:rsidR="00246F68" w:rsidRDefault="00000000">
            <w:r>
              <w:t>Human/Workflow</w:t>
            </w:r>
          </w:p>
        </w:tc>
        <w:tc>
          <w:tcPr>
            <w:tcW w:w="3408" w:type="dxa"/>
            <w:vAlign w:val="center"/>
          </w:tcPr>
          <w:p w14:paraId="74AF1915" w14:textId="77777777" w:rsidR="00246F68" w:rsidRDefault="00000000">
            <w:r>
              <w:t>수정·제출·승인·예외 판단</w:t>
            </w:r>
          </w:p>
        </w:tc>
        <w:tc>
          <w:tcPr>
            <w:tcW w:w="3408" w:type="dxa"/>
            <w:vAlign w:val="center"/>
          </w:tcPr>
          <w:p w14:paraId="7C623A3A" w14:textId="77777777" w:rsidR="00246F68" w:rsidRDefault="00000000">
            <w:r>
              <w:t>AI 결과를 무검토 자동 승인하지 않음</w:t>
            </w:r>
          </w:p>
        </w:tc>
      </w:tr>
    </w:tbl>
    <w:p w14:paraId="201E8FEF" w14:textId="77777777" w:rsidR="00246F68" w:rsidRDefault="00000000">
      <w:pPr>
        <w:pStyle w:val="21"/>
      </w:pPr>
      <w:r>
        <w:t>18.2 Canonical Ontology Kernel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46F68" w14:paraId="6441F016" w14:textId="77777777">
        <w:tc>
          <w:tcPr>
            <w:tcW w:w="3408" w:type="dxa"/>
            <w:shd w:val="clear" w:color="auto" w:fill="D9EAF7"/>
            <w:vAlign w:val="center"/>
          </w:tcPr>
          <w:p w14:paraId="4F8491E6" w14:textId="77777777" w:rsidR="00246F68" w:rsidRDefault="00000000">
            <w:r>
              <w:rPr>
                <w:b/>
              </w:rPr>
              <w:t>개념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BDE08BC" w14:textId="77777777" w:rsidR="00246F68" w:rsidRDefault="00000000">
            <w:r>
              <w:rPr>
                <w:b/>
              </w:rPr>
              <w:t>정의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001E885" w14:textId="77777777" w:rsidR="00246F68" w:rsidRDefault="00000000">
            <w:r>
              <w:rPr>
                <w:b/>
              </w:rPr>
              <w:t>건설 ERP 예시</w:t>
            </w:r>
          </w:p>
        </w:tc>
      </w:tr>
      <w:tr w:rsidR="00246F68" w14:paraId="03BE0B33" w14:textId="77777777">
        <w:tc>
          <w:tcPr>
            <w:tcW w:w="3408" w:type="dxa"/>
            <w:vAlign w:val="center"/>
          </w:tcPr>
          <w:p w14:paraId="50A4578E" w14:textId="77777777" w:rsidR="00246F68" w:rsidRDefault="00000000">
            <w:r>
              <w:t>BusinessObject</w:t>
            </w:r>
          </w:p>
        </w:tc>
        <w:tc>
          <w:tcPr>
            <w:tcW w:w="3408" w:type="dxa"/>
            <w:vAlign w:val="center"/>
          </w:tcPr>
          <w:p w14:paraId="4BBFC8F0" w14:textId="77777777" w:rsidR="00246F68" w:rsidRDefault="00000000">
            <w:r>
              <w:t>지속 식별되는 업무 객체</w:t>
            </w:r>
          </w:p>
        </w:tc>
        <w:tc>
          <w:tcPr>
            <w:tcW w:w="3408" w:type="dxa"/>
            <w:vAlign w:val="center"/>
          </w:tcPr>
          <w:p w14:paraId="178C7DAD" w14:textId="77777777" w:rsidR="00246F68" w:rsidRDefault="00000000">
            <w:r>
              <w:t>Project, Contract, WBSItem, Progress, CostActual, Billing, Worker, InventoryItem</w:t>
            </w:r>
          </w:p>
        </w:tc>
      </w:tr>
      <w:tr w:rsidR="00246F68" w14:paraId="65CF58C2" w14:textId="77777777">
        <w:tc>
          <w:tcPr>
            <w:tcW w:w="3408" w:type="dxa"/>
            <w:vAlign w:val="center"/>
          </w:tcPr>
          <w:p w14:paraId="2CC06398" w14:textId="77777777" w:rsidR="00246F68" w:rsidRDefault="00000000">
            <w:r>
              <w:t>Relationship</w:t>
            </w:r>
          </w:p>
        </w:tc>
        <w:tc>
          <w:tcPr>
            <w:tcW w:w="3408" w:type="dxa"/>
            <w:vAlign w:val="center"/>
          </w:tcPr>
          <w:p w14:paraId="6BB97D4E" w14:textId="77777777" w:rsidR="00246F68" w:rsidRDefault="00000000">
            <w:r>
              <w:t>객체 간 의미 관계</w:t>
            </w:r>
          </w:p>
        </w:tc>
        <w:tc>
          <w:tcPr>
            <w:tcW w:w="3408" w:type="dxa"/>
            <w:vAlign w:val="center"/>
          </w:tcPr>
          <w:p w14:paraId="4609174A" w14:textId="77777777" w:rsidR="00246F68" w:rsidRDefault="00000000">
            <w:r>
              <w:t>Project HAS_WBS WBSItem; Billing BASED_ON ApprovedProgress; Progress SUPPORTED_BY DailyReport</w:t>
            </w:r>
          </w:p>
        </w:tc>
      </w:tr>
      <w:tr w:rsidR="00246F68" w14:paraId="52FAF1F0" w14:textId="77777777">
        <w:tc>
          <w:tcPr>
            <w:tcW w:w="3408" w:type="dxa"/>
            <w:vAlign w:val="center"/>
          </w:tcPr>
          <w:p w14:paraId="5E8CF360" w14:textId="77777777" w:rsidR="00246F68" w:rsidRDefault="00000000">
            <w:r>
              <w:t>BusinessEvent</w:t>
            </w:r>
          </w:p>
        </w:tc>
        <w:tc>
          <w:tcPr>
            <w:tcW w:w="3408" w:type="dxa"/>
            <w:vAlign w:val="center"/>
          </w:tcPr>
          <w:p w14:paraId="60618F1A" w14:textId="77777777" w:rsidR="00246F68" w:rsidRDefault="00000000">
            <w:r>
              <w:t>시간축에서 발생한 상태 변화/행위</w:t>
            </w:r>
          </w:p>
        </w:tc>
        <w:tc>
          <w:tcPr>
            <w:tcW w:w="3408" w:type="dxa"/>
            <w:vAlign w:val="center"/>
          </w:tcPr>
          <w:p w14:paraId="19BBC17F" w14:textId="77777777" w:rsidR="00246F68" w:rsidRDefault="00000000">
            <w:r>
              <w:t>PROJECT_STARTED, PROGRESS_SUBMITTED, PROGRESS_APPROVED, BILLING_REQUESTED, PROJECT_CLOSED</w:t>
            </w:r>
          </w:p>
        </w:tc>
      </w:tr>
      <w:tr w:rsidR="00246F68" w14:paraId="26C2BAFB" w14:textId="77777777">
        <w:tc>
          <w:tcPr>
            <w:tcW w:w="3408" w:type="dxa"/>
            <w:vAlign w:val="center"/>
          </w:tcPr>
          <w:p w14:paraId="00206500" w14:textId="77777777" w:rsidR="00246F68" w:rsidRDefault="00000000">
            <w:r>
              <w:t>Evidence</w:t>
            </w:r>
          </w:p>
        </w:tc>
        <w:tc>
          <w:tcPr>
            <w:tcW w:w="3408" w:type="dxa"/>
            <w:vAlign w:val="center"/>
          </w:tcPr>
          <w:p w14:paraId="75CF582F" w14:textId="77777777" w:rsidR="00246F68" w:rsidRDefault="00000000">
            <w:r>
              <w:t>Claim/Event/Decision을 뒷받침하는 근거</w:t>
            </w:r>
          </w:p>
        </w:tc>
        <w:tc>
          <w:tcPr>
            <w:tcW w:w="3408" w:type="dxa"/>
            <w:vAlign w:val="center"/>
          </w:tcPr>
          <w:p w14:paraId="2E770334" w14:textId="77777777" w:rsidR="00246F68" w:rsidRDefault="00000000">
            <w:r>
              <w:t>DailyReport, Inspection, Photo, File, Approval record, AuditLog</w:t>
            </w:r>
          </w:p>
        </w:tc>
      </w:tr>
      <w:tr w:rsidR="00246F68" w14:paraId="396F65D4" w14:textId="77777777">
        <w:tc>
          <w:tcPr>
            <w:tcW w:w="3408" w:type="dxa"/>
            <w:vAlign w:val="center"/>
          </w:tcPr>
          <w:p w14:paraId="178C07E7" w14:textId="77777777" w:rsidR="00246F68" w:rsidRDefault="00000000">
            <w:r>
              <w:t>Rule/Policy</w:t>
            </w:r>
          </w:p>
        </w:tc>
        <w:tc>
          <w:tcPr>
            <w:tcW w:w="3408" w:type="dxa"/>
            <w:vAlign w:val="center"/>
          </w:tcPr>
          <w:p w14:paraId="7217DECA" w14:textId="77777777" w:rsidR="00246F68" w:rsidRDefault="00000000">
            <w:r>
              <w:t>허용·금지·검증·필수근거 규칙</w:t>
            </w:r>
          </w:p>
        </w:tc>
        <w:tc>
          <w:tcPr>
            <w:tcW w:w="3408" w:type="dxa"/>
            <w:vAlign w:val="center"/>
          </w:tcPr>
          <w:p w14:paraId="18CADC3A" w14:textId="77777777" w:rsidR="00246F68" w:rsidRDefault="00000000">
            <w:r>
              <w:t>마감월 write 금지, FIELD project scope, ProgressBilling requires ApprovedProgress</w:t>
            </w:r>
          </w:p>
        </w:tc>
      </w:tr>
      <w:tr w:rsidR="00246F68" w14:paraId="1F8C5D41" w14:textId="77777777">
        <w:tc>
          <w:tcPr>
            <w:tcW w:w="3408" w:type="dxa"/>
            <w:vAlign w:val="center"/>
          </w:tcPr>
          <w:p w14:paraId="01A237CF" w14:textId="77777777" w:rsidR="00246F68" w:rsidRDefault="00000000">
            <w:r>
              <w:t>Decision/Action</w:t>
            </w:r>
          </w:p>
        </w:tc>
        <w:tc>
          <w:tcPr>
            <w:tcW w:w="3408" w:type="dxa"/>
            <w:vAlign w:val="center"/>
          </w:tcPr>
          <w:p w14:paraId="47439FBE" w14:textId="77777777" w:rsidR="00246F68" w:rsidRDefault="00000000">
            <w:r>
              <w:t>사람/시스템이 승인한 판단과 실행</w:t>
            </w:r>
          </w:p>
        </w:tc>
        <w:tc>
          <w:tcPr>
            <w:tcW w:w="3408" w:type="dxa"/>
            <w:vAlign w:val="center"/>
          </w:tcPr>
          <w:p w14:paraId="085427ED" w14:textId="77777777" w:rsidR="00246F68" w:rsidRDefault="00000000">
            <w:r>
              <w:t>Approve Progress, Create Billing, Close Project</w:t>
            </w:r>
          </w:p>
        </w:tc>
      </w:tr>
    </w:tbl>
    <w:p w14:paraId="66E25C41" w14:textId="77777777" w:rsidR="00246F68" w:rsidRDefault="00000000">
      <w:pPr>
        <w:pStyle w:val="21"/>
      </w:pPr>
      <w:r>
        <w:t xml:space="preserve">18.3 Construction Profile </w:t>
      </w:r>
      <w:r>
        <w:t>관계</w:t>
      </w:r>
      <w:r>
        <w:t xml:space="preserve"> </w:t>
      </w:r>
      <w:r>
        <w:t>예시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51"/>
        <w:gridCol w:w="2102"/>
        <w:gridCol w:w="4238"/>
        <w:gridCol w:w="1923"/>
      </w:tblGrid>
      <w:tr w:rsidR="00246F68" w14:paraId="083DCDB7" w14:textId="77777777">
        <w:tc>
          <w:tcPr>
            <w:tcW w:w="2556" w:type="dxa"/>
            <w:shd w:val="clear" w:color="auto" w:fill="D9EAF7"/>
            <w:vAlign w:val="center"/>
          </w:tcPr>
          <w:p w14:paraId="14FA1B0F" w14:textId="77777777" w:rsidR="00246F68" w:rsidRDefault="00000000">
            <w:r>
              <w:rPr>
                <w:b/>
              </w:rPr>
              <w:t>Source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9ECC213" w14:textId="77777777" w:rsidR="00246F68" w:rsidRDefault="00000000">
            <w:r>
              <w:rPr>
                <w:b/>
              </w:rPr>
              <w:t>Relationship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ADE3282" w14:textId="77777777" w:rsidR="00246F68" w:rsidRDefault="00000000">
            <w:r>
              <w:rPr>
                <w:b/>
              </w:rPr>
              <w:t>Target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9449CBC" w14:textId="77777777" w:rsidR="00246F68" w:rsidRDefault="00000000">
            <w:r>
              <w:rPr>
                <w:b/>
              </w:rPr>
              <w:t>의미/검증</w:t>
            </w:r>
          </w:p>
        </w:tc>
      </w:tr>
      <w:tr w:rsidR="00246F68" w14:paraId="5715C0FA" w14:textId="77777777">
        <w:tc>
          <w:tcPr>
            <w:tcW w:w="2556" w:type="dxa"/>
            <w:vAlign w:val="center"/>
          </w:tcPr>
          <w:p w14:paraId="46098ACB" w14:textId="77777777" w:rsidR="00246F68" w:rsidRDefault="00000000">
            <w:r>
              <w:t>Project</w:t>
            </w:r>
          </w:p>
        </w:tc>
        <w:tc>
          <w:tcPr>
            <w:tcW w:w="2556" w:type="dxa"/>
            <w:vAlign w:val="center"/>
          </w:tcPr>
          <w:p w14:paraId="771E791E" w14:textId="77777777" w:rsidR="00246F68" w:rsidRDefault="00000000">
            <w:r>
              <w:t>HAS_CONTRACT</w:t>
            </w:r>
          </w:p>
        </w:tc>
        <w:tc>
          <w:tcPr>
            <w:tcW w:w="2556" w:type="dxa"/>
            <w:vAlign w:val="center"/>
          </w:tcPr>
          <w:p w14:paraId="671958E6" w14:textId="77777777" w:rsidR="00246F68" w:rsidRDefault="00000000">
            <w:r>
              <w:t>Contract</w:t>
            </w:r>
          </w:p>
        </w:tc>
        <w:tc>
          <w:tcPr>
            <w:tcW w:w="2556" w:type="dxa"/>
            <w:vAlign w:val="center"/>
          </w:tcPr>
          <w:p w14:paraId="52746A10" w14:textId="77777777" w:rsidR="00246F68" w:rsidRDefault="00000000">
            <w:r>
              <w:t>프로젝트의 계약 SoR 연결</w:t>
            </w:r>
          </w:p>
        </w:tc>
      </w:tr>
      <w:tr w:rsidR="00246F68" w14:paraId="71A08673" w14:textId="77777777">
        <w:tc>
          <w:tcPr>
            <w:tcW w:w="2556" w:type="dxa"/>
            <w:vAlign w:val="center"/>
          </w:tcPr>
          <w:p w14:paraId="78991680" w14:textId="77777777" w:rsidR="00246F68" w:rsidRDefault="00000000">
            <w:r>
              <w:t>Project</w:t>
            </w:r>
          </w:p>
        </w:tc>
        <w:tc>
          <w:tcPr>
            <w:tcW w:w="2556" w:type="dxa"/>
            <w:vAlign w:val="center"/>
          </w:tcPr>
          <w:p w14:paraId="24012AFB" w14:textId="77777777" w:rsidR="00246F68" w:rsidRDefault="00000000">
            <w:r>
              <w:t>HAS_WBS</w:t>
            </w:r>
          </w:p>
        </w:tc>
        <w:tc>
          <w:tcPr>
            <w:tcW w:w="2556" w:type="dxa"/>
            <w:vAlign w:val="center"/>
          </w:tcPr>
          <w:p w14:paraId="5BDAAA09" w14:textId="77777777" w:rsidR="00246F68" w:rsidRDefault="00000000">
            <w:r>
              <w:t>WBSItem</w:t>
            </w:r>
          </w:p>
        </w:tc>
        <w:tc>
          <w:tcPr>
            <w:tcW w:w="2556" w:type="dxa"/>
            <w:vAlign w:val="center"/>
          </w:tcPr>
          <w:p w14:paraId="6EBA06B7" w14:textId="77777777" w:rsidR="00246F68" w:rsidRDefault="00000000">
            <w:r>
              <w:t>공정/예산 기준선 구조</w:t>
            </w:r>
          </w:p>
        </w:tc>
      </w:tr>
      <w:tr w:rsidR="00246F68" w14:paraId="40A843D9" w14:textId="77777777">
        <w:tc>
          <w:tcPr>
            <w:tcW w:w="2556" w:type="dxa"/>
            <w:vAlign w:val="center"/>
          </w:tcPr>
          <w:p w14:paraId="3652E03D" w14:textId="77777777" w:rsidR="00246F68" w:rsidRDefault="00000000">
            <w:r>
              <w:t>Progress</w:t>
            </w:r>
          </w:p>
        </w:tc>
        <w:tc>
          <w:tcPr>
            <w:tcW w:w="2556" w:type="dxa"/>
            <w:vAlign w:val="center"/>
          </w:tcPr>
          <w:p w14:paraId="247164BF" w14:textId="77777777" w:rsidR="00246F68" w:rsidRDefault="00000000">
            <w:r>
              <w:t>BELONGS_TO</w:t>
            </w:r>
          </w:p>
        </w:tc>
        <w:tc>
          <w:tcPr>
            <w:tcW w:w="2556" w:type="dxa"/>
            <w:vAlign w:val="center"/>
          </w:tcPr>
          <w:p w14:paraId="2D32AC09" w14:textId="77777777" w:rsidR="00246F68" w:rsidRDefault="00000000">
            <w:r>
              <w:t>Project</w:t>
            </w:r>
          </w:p>
        </w:tc>
        <w:tc>
          <w:tcPr>
            <w:tcW w:w="2556" w:type="dxa"/>
            <w:vAlign w:val="center"/>
          </w:tcPr>
          <w:p w14:paraId="0BFE9509" w14:textId="77777777" w:rsidR="00246F68" w:rsidRDefault="00000000">
            <w:r>
              <w:t>프로젝트 범위와 RBAC 상속</w:t>
            </w:r>
          </w:p>
        </w:tc>
      </w:tr>
      <w:tr w:rsidR="00246F68" w14:paraId="3F4FAC61" w14:textId="77777777">
        <w:tc>
          <w:tcPr>
            <w:tcW w:w="2556" w:type="dxa"/>
            <w:vAlign w:val="center"/>
          </w:tcPr>
          <w:p w14:paraId="123FC3E9" w14:textId="77777777" w:rsidR="00246F68" w:rsidRDefault="00000000">
            <w:r>
              <w:t>Progress</w:t>
            </w:r>
          </w:p>
        </w:tc>
        <w:tc>
          <w:tcPr>
            <w:tcW w:w="2556" w:type="dxa"/>
            <w:vAlign w:val="center"/>
          </w:tcPr>
          <w:p w14:paraId="334B8096" w14:textId="77777777" w:rsidR="00246F68" w:rsidRDefault="00000000">
            <w:r>
              <w:t>SUPPORTED_BY</w:t>
            </w:r>
          </w:p>
        </w:tc>
        <w:tc>
          <w:tcPr>
            <w:tcW w:w="2556" w:type="dxa"/>
            <w:vAlign w:val="center"/>
          </w:tcPr>
          <w:p w14:paraId="7290C425" w14:textId="77777777" w:rsidR="00246F68" w:rsidRDefault="00000000">
            <w:r>
              <w:t>DailyReport/Evidence</w:t>
            </w:r>
          </w:p>
        </w:tc>
        <w:tc>
          <w:tcPr>
            <w:tcW w:w="2556" w:type="dxa"/>
            <w:vAlign w:val="center"/>
          </w:tcPr>
          <w:p w14:paraId="36C1AE7C" w14:textId="77777777" w:rsidR="00246F68" w:rsidRDefault="00000000">
            <w:r>
              <w:t>기성/보고 서술의 근거</w:t>
            </w:r>
          </w:p>
        </w:tc>
      </w:tr>
      <w:tr w:rsidR="00246F68" w14:paraId="62B0DBB1" w14:textId="77777777">
        <w:tc>
          <w:tcPr>
            <w:tcW w:w="2556" w:type="dxa"/>
            <w:vAlign w:val="center"/>
          </w:tcPr>
          <w:p w14:paraId="6E94DD34" w14:textId="77777777" w:rsidR="00246F68" w:rsidRDefault="00000000">
            <w:r>
              <w:t>Billing</w:t>
            </w:r>
          </w:p>
        </w:tc>
        <w:tc>
          <w:tcPr>
            <w:tcW w:w="2556" w:type="dxa"/>
            <w:vAlign w:val="center"/>
          </w:tcPr>
          <w:p w14:paraId="5FF6F72B" w14:textId="77777777" w:rsidR="00246F68" w:rsidRDefault="00000000">
            <w:r>
              <w:t>BASED_ON</w:t>
            </w:r>
          </w:p>
        </w:tc>
        <w:tc>
          <w:tcPr>
            <w:tcW w:w="2556" w:type="dxa"/>
            <w:vAlign w:val="center"/>
          </w:tcPr>
          <w:p w14:paraId="20752063" w14:textId="77777777" w:rsidR="00246F68" w:rsidRDefault="00000000">
            <w:r>
              <w:t>ApprovedProgress</w:t>
            </w:r>
          </w:p>
        </w:tc>
        <w:tc>
          <w:tcPr>
            <w:tcW w:w="2556" w:type="dxa"/>
            <w:vAlign w:val="center"/>
          </w:tcPr>
          <w:p w14:paraId="486841CB" w14:textId="77777777" w:rsidR="00246F68" w:rsidRDefault="00000000">
            <w:r>
              <w:t>승인되지 않은 진행률을 기성 근거로 사용 금지</w:t>
            </w:r>
          </w:p>
        </w:tc>
      </w:tr>
      <w:tr w:rsidR="00246F68" w14:paraId="34B7D67B" w14:textId="77777777">
        <w:tc>
          <w:tcPr>
            <w:tcW w:w="2556" w:type="dxa"/>
            <w:vAlign w:val="center"/>
          </w:tcPr>
          <w:p w14:paraId="35E8F210" w14:textId="77777777" w:rsidR="00246F68" w:rsidRDefault="00000000">
            <w:r>
              <w:t>CostActual</w:t>
            </w:r>
          </w:p>
        </w:tc>
        <w:tc>
          <w:tcPr>
            <w:tcW w:w="2556" w:type="dxa"/>
            <w:vAlign w:val="center"/>
          </w:tcPr>
          <w:p w14:paraId="449B24B5" w14:textId="77777777" w:rsidR="00246F68" w:rsidRDefault="00000000">
            <w:r>
              <w:t>CLASSIFIED_BY</w:t>
            </w:r>
          </w:p>
        </w:tc>
        <w:tc>
          <w:tcPr>
            <w:tcW w:w="2556" w:type="dxa"/>
            <w:vAlign w:val="center"/>
          </w:tcPr>
          <w:p w14:paraId="0EDC05E1" w14:textId="77777777" w:rsidR="00246F68" w:rsidRDefault="00000000">
            <w:r>
              <w:t>CostItem(CBS)</w:t>
            </w:r>
          </w:p>
        </w:tc>
        <w:tc>
          <w:tcPr>
            <w:tcW w:w="2556" w:type="dxa"/>
            <w:vAlign w:val="center"/>
          </w:tcPr>
          <w:p w14:paraId="29DA3F36" w14:textId="77777777" w:rsidR="00246F68" w:rsidRDefault="00000000">
            <w:r>
              <w:t>프로젝트 원가 의미 분류</w:t>
            </w:r>
          </w:p>
        </w:tc>
      </w:tr>
      <w:tr w:rsidR="00246F68" w14:paraId="6AE09FF1" w14:textId="77777777">
        <w:tc>
          <w:tcPr>
            <w:tcW w:w="2556" w:type="dxa"/>
            <w:vAlign w:val="center"/>
          </w:tcPr>
          <w:p w14:paraId="0BABFAB0" w14:textId="77777777" w:rsidR="00246F68" w:rsidRDefault="00000000">
            <w:r>
              <w:t>ProjectClose</w:t>
            </w:r>
          </w:p>
        </w:tc>
        <w:tc>
          <w:tcPr>
            <w:tcW w:w="2556" w:type="dxa"/>
            <w:vAlign w:val="center"/>
          </w:tcPr>
          <w:p w14:paraId="5FBCE8C9" w14:textId="77777777" w:rsidR="00246F68" w:rsidRDefault="00000000">
            <w:r>
              <w:t>REQUIRES</w:t>
            </w:r>
          </w:p>
        </w:tc>
        <w:tc>
          <w:tcPr>
            <w:tcW w:w="2556" w:type="dxa"/>
            <w:vAlign w:val="center"/>
          </w:tcPr>
          <w:p w14:paraId="6D3B3F5C" w14:textId="77777777" w:rsidR="00246F68" w:rsidRDefault="00000000">
            <w:r>
              <w:t>ClosedMonth/NoPendingApproval/ZeroSiteStock</w:t>
            </w:r>
          </w:p>
        </w:tc>
        <w:tc>
          <w:tcPr>
            <w:tcW w:w="2556" w:type="dxa"/>
            <w:vAlign w:val="center"/>
          </w:tcPr>
          <w:p w14:paraId="14FA8C2F" w14:textId="77777777" w:rsidR="00246F68" w:rsidRDefault="00000000">
            <w:r>
              <w:t>프로젝트 마감 Validation contract</w:t>
            </w:r>
          </w:p>
        </w:tc>
      </w:tr>
    </w:tbl>
    <w:p w14:paraId="4664DB95" w14:textId="77777777" w:rsidR="00246F68" w:rsidRDefault="00000000">
      <w:pPr>
        <w:pStyle w:val="21"/>
      </w:pPr>
      <w:r>
        <w:t xml:space="preserve">18.4 Ontology-aware AI </w:t>
      </w:r>
      <w:r>
        <w:t>실행</w:t>
      </w:r>
      <w:r>
        <w:t xml:space="preserve"> </w:t>
      </w:r>
      <w:r>
        <w:t>순서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43"/>
        <w:gridCol w:w="3070"/>
        <w:gridCol w:w="4401"/>
      </w:tblGrid>
      <w:tr w:rsidR="00246F68" w14:paraId="7CFC0735" w14:textId="77777777">
        <w:tc>
          <w:tcPr>
            <w:tcW w:w="3408" w:type="dxa"/>
            <w:shd w:val="clear" w:color="auto" w:fill="D9EAF7"/>
            <w:vAlign w:val="center"/>
          </w:tcPr>
          <w:p w14:paraId="2648C6DC" w14:textId="77777777" w:rsidR="00246F68" w:rsidRDefault="00000000">
            <w:r>
              <w:rPr>
                <w:b/>
              </w:rPr>
              <w:t>순서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101B6B2" w14:textId="77777777" w:rsidR="00246F68" w:rsidRDefault="00000000">
            <w:r>
              <w:rPr>
                <w:b/>
              </w:rPr>
              <w:t>Gate/Component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9CA9D29" w14:textId="77777777" w:rsidR="00246F68" w:rsidRDefault="00000000">
            <w:r>
              <w:rPr>
                <w:b/>
              </w:rPr>
              <w:t>처리</w:t>
            </w:r>
          </w:p>
        </w:tc>
      </w:tr>
      <w:tr w:rsidR="00246F68" w14:paraId="4696A96F" w14:textId="77777777">
        <w:tc>
          <w:tcPr>
            <w:tcW w:w="3408" w:type="dxa"/>
            <w:vAlign w:val="center"/>
          </w:tcPr>
          <w:p w14:paraId="6BAD69DF" w14:textId="77777777" w:rsidR="00246F68" w:rsidRDefault="00000000">
            <w:r>
              <w:t>1</w:t>
            </w:r>
          </w:p>
        </w:tc>
        <w:tc>
          <w:tcPr>
            <w:tcW w:w="3408" w:type="dxa"/>
            <w:vAlign w:val="center"/>
          </w:tcPr>
          <w:p w14:paraId="76C38652" w14:textId="77777777" w:rsidR="00246F68" w:rsidRDefault="00000000">
            <w:r>
              <w:t>Authentication/RBAC</w:t>
            </w:r>
          </w:p>
        </w:tc>
        <w:tc>
          <w:tcPr>
            <w:tcW w:w="3408" w:type="dxa"/>
            <w:vAlign w:val="center"/>
          </w:tcPr>
          <w:p w14:paraId="4604F0CC" w14:textId="77777777" w:rsidR="00246F68" w:rsidRDefault="00000000">
            <w:r>
              <w:t>사용자 Role과 ProjectAssignment로 접근 가능한 프로젝트/객체 범위를 먼저 확정</w:t>
            </w:r>
          </w:p>
        </w:tc>
      </w:tr>
      <w:tr w:rsidR="00246F68" w14:paraId="42FFD381" w14:textId="77777777">
        <w:tc>
          <w:tcPr>
            <w:tcW w:w="3408" w:type="dxa"/>
            <w:vAlign w:val="center"/>
          </w:tcPr>
          <w:p w14:paraId="1CEEF3AC" w14:textId="77777777" w:rsidR="00246F68" w:rsidRDefault="00000000">
            <w:r>
              <w:lastRenderedPageBreak/>
              <w:t>2</w:t>
            </w:r>
          </w:p>
        </w:tc>
        <w:tc>
          <w:tcPr>
            <w:tcW w:w="3408" w:type="dxa"/>
            <w:vAlign w:val="center"/>
          </w:tcPr>
          <w:p w14:paraId="1606D9FD" w14:textId="77777777" w:rsidR="00246F68" w:rsidRDefault="00000000">
            <w:r>
              <w:t>Policy/Closing</w:t>
            </w:r>
          </w:p>
        </w:tc>
        <w:tc>
          <w:tcPr>
            <w:tcW w:w="3408" w:type="dxa"/>
            <w:vAlign w:val="center"/>
          </w:tcPr>
          <w:p w14:paraId="1FE583D9" w14:textId="77777777" w:rsidR="00246F68" w:rsidRDefault="00000000">
            <w:r>
              <w:t>월마감·프로젝트마감·승인·정정 정책을 적용</w:t>
            </w:r>
          </w:p>
        </w:tc>
      </w:tr>
      <w:tr w:rsidR="00246F68" w14:paraId="2C2753BB" w14:textId="77777777">
        <w:tc>
          <w:tcPr>
            <w:tcW w:w="3408" w:type="dxa"/>
            <w:vAlign w:val="center"/>
          </w:tcPr>
          <w:p w14:paraId="6B61D420" w14:textId="77777777" w:rsidR="00246F68" w:rsidRDefault="00000000">
            <w:r>
              <w:t>3</w:t>
            </w:r>
          </w:p>
        </w:tc>
        <w:tc>
          <w:tcPr>
            <w:tcW w:w="3408" w:type="dxa"/>
            <w:vAlign w:val="center"/>
          </w:tcPr>
          <w:p w14:paraId="2313CEC8" w14:textId="77777777" w:rsidR="00246F68" w:rsidRDefault="00000000">
            <w:r>
              <w:t>Ontology Query Planner</w:t>
            </w:r>
          </w:p>
        </w:tc>
        <w:tc>
          <w:tcPr>
            <w:tcW w:w="3408" w:type="dxa"/>
            <w:vAlign w:val="center"/>
          </w:tcPr>
          <w:p w14:paraId="49F08B93" w14:textId="77777777" w:rsidR="00246F68" w:rsidRDefault="00000000">
            <w:r>
              <w:t>Intent를 Canonical Object/Relationship 경로로 해석</w:t>
            </w:r>
          </w:p>
        </w:tc>
      </w:tr>
      <w:tr w:rsidR="00246F68" w14:paraId="280C1470" w14:textId="77777777">
        <w:tc>
          <w:tcPr>
            <w:tcW w:w="3408" w:type="dxa"/>
            <w:vAlign w:val="center"/>
          </w:tcPr>
          <w:p w14:paraId="7BC3F1CA" w14:textId="77777777" w:rsidR="00246F68" w:rsidRDefault="00000000">
            <w:r>
              <w:t>4</w:t>
            </w:r>
          </w:p>
        </w:tc>
        <w:tc>
          <w:tcPr>
            <w:tcW w:w="3408" w:type="dxa"/>
            <w:vAlign w:val="center"/>
          </w:tcPr>
          <w:p w14:paraId="271FCFD1" w14:textId="77777777" w:rsidR="00246F68" w:rsidRDefault="00000000">
            <w:r>
              <w:t>Context Builder</w:t>
            </w:r>
          </w:p>
        </w:tc>
        <w:tc>
          <w:tcPr>
            <w:tcW w:w="3408" w:type="dxa"/>
            <w:vAlign w:val="center"/>
          </w:tcPr>
          <w:p w14:paraId="0A743B1A" w14:textId="77777777" w:rsidR="00246F68" w:rsidRDefault="00000000">
            <w:r>
              <w:t>허용 property와 관계만 정형 Context로 구성</w:t>
            </w:r>
          </w:p>
        </w:tc>
      </w:tr>
      <w:tr w:rsidR="00246F68" w14:paraId="0FC338FF" w14:textId="77777777">
        <w:tc>
          <w:tcPr>
            <w:tcW w:w="3408" w:type="dxa"/>
            <w:vAlign w:val="center"/>
          </w:tcPr>
          <w:p w14:paraId="7278C4CE" w14:textId="77777777" w:rsidR="00246F68" w:rsidRDefault="00000000">
            <w:r>
              <w:t>5</w:t>
            </w:r>
          </w:p>
        </w:tc>
        <w:tc>
          <w:tcPr>
            <w:tcW w:w="3408" w:type="dxa"/>
            <w:vAlign w:val="center"/>
          </w:tcPr>
          <w:p w14:paraId="1E2314EA" w14:textId="77777777" w:rsidR="00246F68" w:rsidRDefault="00000000">
            <w:r>
              <w:t>Evidence/RAG</w:t>
            </w:r>
          </w:p>
        </w:tc>
        <w:tc>
          <w:tcPr>
            <w:tcW w:w="3408" w:type="dxa"/>
            <w:vAlign w:val="center"/>
          </w:tcPr>
          <w:p w14:paraId="42E61512" w14:textId="77777777" w:rsidR="00246F68" w:rsidRDefault="00000000">
            <w:r>
              <w:t>해당 Object/Event의 근거 문서·현장일보·검사·사진을 검색</w:t>
            </w:r>
          </w:p>
        </w:tc>
      </w:tr>
      <w:tr w:rsidR="00246F68" w14:paraId="7DF0C815" w14:textId="77777777">
        <w:tc>
          <w:tcPr>
            <w:tcW w:w="3408" w:type="dxa"/>
            <w:vAlign w:val="center"/>
          </w:tcPr>
          <w:p w14:paraId="4F6E3FDD" w14:textId="77777777" w:rsidR="00246F68" w:rsidRDefault="00000000">
            <w:r>
              <w:t>6</w:t>
            </w:r>
          </w:p>
        </w:tc>
        <w:tc>
          <w:tcPr>
            <w:tcW w:w="3408" w:type="dxa"/>
            <w:vAlign w:val="center"/>
          </w:tcPr>
          <w:p w14:paraId="5394E816" w14:textId="77777777" w:rsidR="00246F68" w:rsidRDefault="00000000">
            <w:r>
              <w:t>LLM Copilot</w:t>
            </w:r>
          </w:p>
        </w:tc>
        <w:tc>
          <w:tcPr>
            <w:tcW w:w="3408" w:type="dxa"/>
            <w:vAlign w:val="center"/>
          </w:tcPr>
          <w:p w14:paraId="129875ED" w14:textId="77777777" w:rsidR="00246F68" w:rsidRDefault="00000000">
            <w:r>
              <w:t>서술 초안·요약·검토·추천 생성</w:t>
            </w:r>
          </w:p>
        </w:tc>
      </w:tr>
      <w:tr w:rsidR="00246F68" w14:paraId="3A52B2FC" w14:textId="77777777">
        <w:tc>
          <w:tcPr>
            <w:tcW w:w="3408" w:type="dxa"/>
            <w:vAlign w:val="center"/>
          </w:tcPr>
          <w:p w14:paraId="1938B64E" w14:textId="77777777" w:rsidR="00246F68" w:rsidRDefault="00000000">
            <w:r>
              <w:t>7</w:t>
            </w:r>
          </w:p>
        </w:tc>
        <w:tc>
          <w:tcPr>
            <w:tcW w:w="3408" w:type="dxa"/>
            <w:vAlign w:val="center"/>
          </w:tcPr>
          <w:p w14:paraId="2FB69EBC" w14:textId="77777777" w:rsidR="00246F68" w:rsidRDefault="00000000">
            <w:r>
              <w:t>Deterministic Validator</w:t>
            </w:r>
          </w:p>
        </w:tc>
        <w:tc>
          <w:tcPr>
            <w:tcW w:w="3408" w:type="dxa"/>
            <w:vAlign w:val="center"/>
          </w:tcPr>
          <w:p w14:paraId="0BF46851" w14:textId="77777777" w:rsidR="00246F68" w:rsidRDefault="00000000">
            <w:r>
              <w:t>금액·공정률·상태·Rule violation 검증</w:t>
            </w:r>
          </w:p>
        </w:tc>
      </w:tr>
      <w:tr w:rsidR="00246F68" w14:paraId="6478712D" w14:textId="77777777">
        <w:tc>
          <w:tcPr>
            <w:tcW w:w="3408" w:type="dxa"/>
            <w:vAlign w:val="center"/>
          </w:tcPr>
          <w:p w14:paraId="11A932EF" w14:textId="77777777" w:rsidR="00246F68" w:rsidRDefault="00000000">
            <w:r>
              <w:t>8</w:t>
            </w:r>
          </w:p>
        </w:tc>
        <w:tc>
          <w:tcPr>
            <w:tcW w:w="3408" w:type="dxa"/>
            <w:vAlign w:val="center"/>
          </w:tcPr>
          <w:p w14:paraId="2313B5F2" w14:textId="77777777" w:rsidR="00246F68" w:rsidRDefault="00000000">
            <w:r>
              <w:t>Human Approval</w:t>
            </w:r>
          </w:p>
        </w:tc>
        <w:tc>
          <w:tcPr>
            <w:tcW w:w="3408" w:type="dxa"/>
            <w:vAlign w:val="center"/>
          </w:tcPr>
          <w:p w14:paraId="4637C474" w14:textId="77777777" w:rsidR="00246F68" w:rsidRDefault="00000000">
            <w:r>
              <w:t>Engineer/HQ/CEO가 기존 workflow에서 수정·승인</w:t>
            </w:r>
          </w:p>
        </w:tc>
      </w:tr>
      <w:tr w:rsidR="00246F68" w14:paraId="0AA60D78" w14:textId="77777777">
        <w:tc>
          <w:tcPr>
            <w:tcW w:w="3408" w:type="dxa"/>
            <w:vAlign w:val="center"/>
          </w:tcPr>
          <w:p w14:paraId="7B9ABFC8" w14:textId="77777777" w:rsidR="00246F68" w:rsidRDefault="00000000">
            <w:r>
              <w:t>9</w:t>
            </w:r>
          </w:p>
        </w:tc>
        <w:tc>
          <w:tcPr>
            <w:tcW w:w="3408" w:type="dxa"/>
            <w:vAlign w:val="center"/>
          </w:tcPr>
          <w:p w14:paraId="7ABC6632" w14:textId="77777777" w:rsidR="00246F68" w:rsidRDefault="00000000">
            <w:r>
              <w:t>Audit + BusinessEvent</w:t>
            </w:r>
          </w:p>
        </w:tc>
        <w:tc>
          <w:tcPr>
            <w:tcW w:w="3408" w:type="dxa"/>
            <w:vAlign w:val="center"/>
          </w:tcPr>
          <w:p w14:paraId="28A986D3" w14:textId="77777777" w:rsidR="00246F68" w:rsidRDefault="00000000">
            <w:r>
              <w:t>입력 Context/Prompt/Model/Evidence/결과/승인/실행 lineage를 기록</w:t>
            </w:r>
          </w:p>
        </w:tc>
      </w:tr>
    </w:tbl>
    <w:p w14:paraId="1F5F6CA4" w14:textId="77777777" w:rsidR="00246F68" w:rsidRDefault="00000000">
      <w:pPr>
        <w:pStyle w:val="21"/>
      </w:pPr>
      <w:r>
        <w:t>18.5 Ontology</w:t>
      </w:r>
      <w:r>
        <w:t>와</w:t>
      </w:r>
      <w:r>
        <w:t xml:space="preserve"> RAG/Knowledge Graph</w:t>
      </w:r>
      <w:r>
        <w:t>의</w:t>
      </w:r>
      <w:r>
        <w:t xml:space="preserve"> </w:t>
      </w:r>
      <w:r>
        <w:t>관계</w:t>
      </w:r>
    </w:p>
    <w:p w14:paraId="2AD7A453" w14:textId="77777777" w:rsidR="00246F68" w:rsidRDefault="00000000">
      <w:r>
        <w:t>Ontology는 “무엇이 무엇과 어떤 의미로 연결되는가”를 정의하고, RAG는 “어떤 비정형 자료를 근거로 가져올 것인가”를 담당합니다. 초기 구현은 PostgreSQL의 ObjectRef/Relation/Event 테이블로 충분하며, Graph DB는 관계 탐색 규모와 성능 요구가 실제 Evidence로 확인될 때만 도입합니다. 따라서 v1.2의 필수 구현 범위에는 Neo4j 등 별도 Graph DB가 포함되지 않습니다.</w:t>
      </w:r>
    </w:p>
    <w:p w14:paraId="2DC7C857" w14:textId="77777777" w:rsidR="00246F68" w:rsidRDefault="00000000">
      <w:pPr>
        <w:pStyle w:val="21"/>
      </w:pPr>
      <w:r>
        <w:t xml:space="preserve">18.6 </w:t>
      </w:r>
      <w:r>
        <w:t>기존</w:t>
      </w:r>
      <w:r>
        <w:t xml:space="preserve"> ERP </w:t>
      </w:r>
      <w:r>
        <w:t>도메인과의</w:t>
      </w:r>
      <w:r>
        <w:t xml:space="preserve"> Adapter </w:t>
      </w:r>
      <w:r>
        <w:t>원칙</w:t>
      </w:r>
    </w:p>
    <w:p w14:paraId="645D7052" w14:textId="77777777" w:rsidR="00246F68" w:rsidRDefault="00000000">
      <w:pPr>
        <w:pStyle w:val="a0"/>
      </w:pPr>
      <w:r>
        <w:t>Project, ProjectContract, BudgetItem, WBSItem, SchedulePlan/DailyProgress, DailyReport, CostActual, LaborWorkLedger, Evidence, ApprovalRequest, ClosingPeriod/ProjectClose, AuditLog 등 기존 모델을 SoR로 유지합니다.</w:t>
      </w:r>
    </w:p>
    <w:p w14:paraId="6FAAD4E6" w14:textId="77777777" w:rsidR="00246F68" w:rsidRDefault="00000000">
      <w:pPr>
        <w:pStyle w:val="a0"/>
      </w:pPr>
      <w:r>
        <w:t>OntologyObjectRef는 원본 객체를 참조하며 계약금액·주민번호·계좌·원가 등의 authoritative value를 중복 저장하지 않습니다.</w:t>
      </w:r>
    </w:p>
    <w:p w14:paraId="07B676F7" w14:textId="77777777" w:rsidR="00246F68" w:rsidRDefault="00000000">
      <w:pPr>
        <w:pStyle w:val="a0"/>
      </w:pPr>
      <w:r>
        <w:t>Generic object reference를 사용하는 Evidence/Approval/Audit는 공통 Resolver Contract를 통해 project scope와 existence를 검증합니다.</w:t>
      </w:r>
    </w:p>
    <w:p w14:paraId="7DFE9B7F" w14:textId="77777777" w:rsidR="00246F68" w:rsidRDefault="00000000">
      <w:pPr>
        <w:pStyle w:val="a0"/>
      </w:pPr>
      <w:r>
        <w:t>Ontology Relation/Event 생성 실패가 기존 ERP 핵심 transaction을 불필요하게 중단시키지 않도록 중요도에 따라 mandatory/observability-only를 구분하되, 승인/재무/확정 lineage는 mandatory로 둡니다.</w:t>
      </w:r>
    </w:p>
    <w:p w14:paraId="2BA05910" w14:textId="77777777" w:rsidR="00246F68" w:rsidRDefault="00000000">
      <w:pPr>
        <w:pStyle w:val="21"/>
      </w:pPr>
      <w:r>
        <w:t>18.7 Promotion Criteria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03"/>
        <w:gridCol w:w="5111"/>
      </w:tblGrid>
      <w:tr w:rsidR="00246F68" w14:paraId="2DA7F0BF" w14:textId="77777777">
        <w:tc>
          <w:tcPr>
            <w:tcW w:w="5112" w:type="dxa"/>
            <w:shd w:val="clear" w:color="auto" w:fill="D9EAF7"/>
            <w:vAlign w:val="center"/>
          </w:tcPr>
          <w:p w14:paraId="41859374" w14:textId="77777777" w:rsidR="00246F68" w:rsidRDefault="00000000">
            <w:r>
              <w:rPr>
                <w:b/>
              </w:rPr>
              <w:t>Gate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C769E69" w14:textId="77777777" w:rsidR="00246F68" w:rsidRDefault="00000000">
            <w:r>
              <w:rPr>
                <w:b/>
              </w:rPr>
              <w:t>PASS 기준</w:t>
            </w:r>
          </w:p>
        </w:tc>
      </w:tr>
      <w:tr w:rsidR="00246F68" w14:paraId="094F091C" w14:textId="77777777">
        <w:tc>
          <w:tcPr>
            <w:tcW w:w="5112" w:type="dxa"/>
            <w:vAlign w:val="center"/>
          </w:tcPr>
          <w:p w14:paraId="1ECB979F" w14:textId="77777777" w:rsidR="00246F68" w:rsidRDefault="00000000">
            <w:r>
              <w:t>Mapping Gate</w:t>
            </w:r>
          </w:p>
        </w:tc>
        <w:tc>
          <w:tcPr>
            <w:tcW w:w="5112" w:type="dxa"/>
            <w:vAlign w:val="center"/>
          </w:tcPr>
          <w:p w14:paraId="03846623" w14:textId="77777777" w:rsidR="00246F68" w:rsidRDefault="00000000">
            <w:r>
              <w:t>Pilot 대상 SoR 객체 Canonical mapping 100% + orphan 0건</w:t>
            </w:r>
          </w:p>
        </w:tc>
      </w:tr>
      <w:tr w:rsidR="00246F68" w14:paraId="39BACCB0" w14:textId="77777777">
        <w:tc>
          <w:tcPr>
            <w:tcW w:w="5112" w:type="dxa"/>
            <w:vAlign w:val="center"/>
          </w:tcPr>
          <w:p w14:paraId="381D3A15" w14:textId="77777777" w:rsidR="00246F68" w:rsidRDefault="00000000">
            <w:r>
              <w:t>Security Gate</w:t>
            </w:r>
          </w:p>
        </w:tc>
        <w:tc>
          <w:tcPr>
            <w:tcW w:w="5112" w:type="dxa"/>
            <w:vAlign w:val="center"/>
          </w:tcPr>
          <w:p w14:paraId="544A1956" w14:textId="77777777" w:rsidR="00246F68" w:rsidRDefault="00000000">
            <w:r>
              <w:t>FIELD 비할당 프로젝트/민감 property AI Context 노출 0건</w:t>
            </w:r>
          </w:p>
        </w:tc>
      </w:tr>
      <w:tr w:rsidR="00246F68" w14:paraId="20CC2F6A" w14:textId="77777777">
        <w:tc>
          <w:tcPr>
            <w:tcW w:w="5112" w:type="dxa"/>
            <w:vAlign w:val="center"/>
          </w:tcPr>
          <w:p w14:paraId="4E4B4A9D" w14:textId="77777777" w:rsidR="00246F68" w:rsidRDefault="00000000">
            <w:r>
              <w:t>Evidence Gate</w:t>
            </w:r>
          </w:p>
        </w:tc>
        <w:tc>
          <w:tcPr>
            <w:tcW w:w="5112" w:type="dxa"/>
            <w:vAlign w:val="center"/>
          </w:tcPr>
          <w:p w14:paraId="397A383C" w14:textId="77777777" w:rsidR="00246F68" w:rsidRDefault="00000000">
            <w:r>
              <w:t>근거필수 Claim은 Evidence link 또는 명시적 BLOCK/WARN 100%</w:t>
            </w:r>
          </w:p>
        </w:tc>
      </w:tr>
      <w:tr w:rsidR="00246F68" w14:paraId="5CD5912D" w14:textId="77777777">
        <w:tc>
          <w:tcPr>
            <w:tcW w:w="5112" w:type="dxa"/>
            <w:vAlign w:val="center"/>
          </w:tcPr>
          <w:p w14:paraId="5443B246" w14:textId="77777777" w:rsidR="00246F68" w:rsidRDefault="00000000">
            <w:r>
              <w:t>Financial Gate</w:t>
            </w:r>
          </w:p>
        </w:tc>
        <w:tc>
          <w:tcPr>
            <w:tcW w:w="5112" w:type="dxa"/>
            <w:vAlign w:val="center"/>
          </w:tcPr>
          <w:p w14:paraId="441B0D2F" w14:textId="77777777" w:rsidR="00246F68" w:rsidRDefault="00000000">
            <w:r>
              <w:t>AI가 ERP authoritative 수치를 변경/추정하여 확정하는 경로 0건</w:t>
            </w:r>
          </w:p>
        </w:tc>
      </w:tr>
      <w:tr w:rsidR="00246F68" w14:paraId="78E8DEB2" w14:textId="77777777">
        <w:tc>
          <w:tcPr>
            <w:tcW w:w="5112" w:type="dxa"/>
            <w:vAlign w:val="center"/>
          </w:tcPr>
          <w:p w14:paraId="082F41AB" w14:textId="77777777" w:rsidR="00246F68" w:rsidRDefault="00000000">
            <w:r>
              <w:t>Closing Gate</w:t>
            </w:r>
          </w:p>
        </w:tc>
        <w:tc>
          <w:tcPr>
            <w:tcW w:w="5112" w:type="dxa"/>
            <w:vAlign w:val="center"/>
          </w:tcPr>
          <w:p w14:paraId="17F6FA31" w14:textId="77777777" w:rsidR="00246F68" w:rsidRDefault="00000000">
            <w:r>
              <w:t>마감월/마감 프로젝트 AI Action 우회 0건</w:t>
            </w:r>
          </w:p>
        </w:tc>
      </w:tr>
      <w:tr w:rsidR="00246F68" w14:paraId="13CAD9B7" w14:textId="77777777">
        <w:tc>
          <w:tcPr>
            <w:tcW w:w="5112" w:type="dxa"/>
            <w:vAlign w:val="center"/>
          </w:tcPr>
          <w:p w14:paraId="18B45C03" w14:textId="77777777" w:rsidR="00246F68" w:rsidRDefault="00000000">
            <w:r>
              <w:t>Audit Gate</w:t>
            </w:r>
          </w:p>
        </w:tc>
        <w:tc>
          <w:tcPr>
            <w:tcW w:w="5112" w:type="dxa"/>
            <w:vAlign w:val="center"/>
          </w:tcPr>
          <w:p w14:paraId="5A3A909E" w14:textId="77777777" w:rsidR="00246F68" w:rsidRDefault="00000000">
            <w:r>
              <w:t>AIRequest→Ontology path→Evidence→Response→Validation→Approval의 lineage 재현 가능</w:t>
            </w:r>
          </w:p>
        </w:tc>
      </w:tr>
      <w:tr w:rsidR="00246F68" w14:paraId="61686E7B" w14:textId="77777777">
        <w:tc>
          <w:tcPr>
            <w:tcW w:w="5112" w:type="dxa"/>
            <w:vAlign w:val="center"/>
          </w:tcPr>
          <w:p w14:paraId="680EEC90" w14:textId="77777777" w:rsidR="00246F68" w:rsidRDefault="00000000">
            <w:r>
              <w:t>Regression Gate</w:t>
            </w:r>
          </w:p>
        </w:tc>
        <w:tc>
          <w:tcPr>
            <w:tcW w:w="5112" w:type="dxa"/>
            <w:vAlign w:val="center"/>
          </w:tcPr>
          <w:p w14:paraId="1F963B2A" w14:textId="77777777" w:rsidR="00246F68" w:rsidRDefault="00000000">
            <w:r>
              <w:t>기존 ERP AI-off 상태에서 기존 문서/승인/마감/정산/노무/재고 workflow 회귀 0건</w:t>
            </w:r>
          </w:p>
        </w:tc>
      </w:tr>
    </w:tbl>
    <w:p w14:paraId="7E6355AC" w14:textId="77777777" w:rsidR="00246F68" w:rsidRDefault="00000000">
      <w:pPr>
        <w:pStyle w:val="21"/>
      </w:pPr>
      <w:r>
        <w:t>18.8 Rollback</w:t>
      </w:r>
    </w:p>
    <w:p w14:paraId="43DAA464" w14:textId="77777777" w:rsidR="00246F68" w:rsidRDefault="00000000">
      <w:pPr>
        <w:pStyle w:val="a0"/>
      </w:pPr>
      <w:r>
        <w:t>Ontology/AI feature flag를 분리하여 Ontology-aware routing만 즉시 비활성화할 수 있어야 합니다.</w:t>
      </w:r>
    </w:p>
    <w:p w14:paraId="35E16260" w14:textId="77777777" w:rsidR="00246F68" w:rsidRDefault="00000000">
      <w:pPr>
        <w:pStyle w:val="a0"/>
      </w:pPr>
      <w:r>
        <w:t>Ontology Registry/Profile version은 immutable version으로 보관하고 직전 PROMOTED 버전으로 전환합니다.</w:t>
      </w:r>
    </w:p>
    <w:p w14:paraId="2287D2BF" w14:textId="77777777" w:rsidR="00246F68" w:rsidRDefault="00000000">
      <w:pPr>
        <w:pStyle w:val="a0"/>
      </w:pPr>
      <w:r>
        <w:t>AI/Ontology 비활성화 후에도 기존 ERP SoR, 승인, 마감, 정정, AuditLog는 독립적으로 정상 동작해야 합니다.</w:t>
      </w:r>
    </w:p>
    <w:p w14:paraId="4FACA302" w14:textId="77777777" w:rsidR="00246F68" w:rsidRDefault="00000000">
      <w:pPr>
        <w:pStyle w:val="a0"/>
      </w:pPr>
      <w:r>
        <w:t>Ontology relation/event 데이터는 파생 메타데이터이므로 rollback 시 원본 ERP 업무 데이터를 역수정하지 않습니다.</w:t>
      </w:r>
    </w:p>
    <w:p w14:paraId="2CF6515B" w14:textId="77777777" w:rsidR="00246F68" w:rsidRDefault="00000000">
      <w:pPr>
        <w:pStyle w:val="21"/>
      </w:pPr>
      <w:r>
        <w:lastRenderedPageBreak/>
        <w:t>18.9 EOS</w:t>
      </w:r>
      <w:r>
        <w:t>와의</w:t>
      </w:r>
      <w:r>
        <w:t xml:space="preserve"> </w:t>
      </w:r>
      <w:r>
        <w:t>경계</w:t>
      </w:r>
    </w:p>
    <w:p w14:paraId="009BCA6F" w14:textId="77777777" w:rsidR="00246F68" w:rsidRDefault="00000000">
      <w:r>
        <w:t>본 건설 ERP Ontology는 EOS 자체를 구현한 것으로 자동 간주하지 않습니다. EOS가 상위 Vendor-independent Contract를 제공한다면, 본 문서의 Construction Profile은 그 계약을 실제 건설 업무에 적용하는 Domain Profile/Reference Implementation 후보가 됩니다. 즉 건설 특화 개념(기성, 착공, 준공, 실행예산, 하도급)은 EOS Core로 바로 승격하지 않고, 실제 구현·Harness·Evidence를 거쳐 재사용 가능한 범용 개념만 별도 검토합니다.</w:t>
      </w:r>
    </w:p>
    <w:p w14:paraId="73B1A48A" w14:textId="77777777" w:rsidR="00246F68" w:rsidRDefault="00000000">
      <w:r>
        <w:rPr>
          <w:i/>
        </w:rPr>
        <w:t>v1.2 Change Control: Ontology is additive, SoR-preserving, RBAC/Closing/Audit preserving, and must remain independently disableable.</w:t>
      </w:r>
    </w:p>
    <w:sectPr w:rsidR="00246F6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0EFC" w14:textId="77777777" w:rsidR="008B474E" w:rsidRDefault="008B474E">
      <w:pPr>
        <w:spacing w:after="0" w:line="240" w:lineRule="auto"/>
      </w:pPr>
      <w:r>
        <w:separator/>
      </w:r>
    </w:p>
  </w:endnote>
  <w:endnote w:type="continuationSeparator" w:id="0">
    <w:p w14:paraId="4707515A" w14:textId="77777777" w:rsidR="008B474E" w:rsidRDefault="008B4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E4A3" w14:textId="77777777" w:rsidR="00246F68" w:rsidRDefault="00000000">
    <w:pPr>
      <w:pStyle w:val="a6"/>
      <w:jc w:val="center"/>
    </w:pPr>
    <w:r>
      <w:t>Construction ERP AI Layer Implementation Design Pack v1.2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F6FB" w14:textId="77777777" w:rsidR="008B474E" w:rsidRDefault="008B474E">
      <w:pPr>
        <w:spacing w:after="0" w:line="240" w:lineRule="auto"/>
      </w:pPr>
      <w:r>
        <w:separator/>
      </w:r>
    </w:p>
  </w:footnote>
  <w:footnote w:type="continuationSeparator" w:id="0">
    <w:p w14:paraId="1EAC5B20" w14:textId="77777777" w:rsidR="008B474E" w:rsidRDefault="008B4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983338">
    <w:abstractNumId w:val="8"/>
  </w:num>
  <w:num w:numId="2" w16cid:durableId="1169713938">
    <w:abstractNumId w:val="6"/>
  </w:num>
  <w:num w:numId="3" w16cid:durableId="2041202642">
    <w:abstractNumId w:val="5"/>
  </w:num>
  <w:num w:numId="4" w16cid:durableId="1404184512">
    <w:abstractNumId w:val="4"/>
  </w:num>
  <w:num w:numId="5" w16cid:durableId="412969145">
    <w:abstractNumId w:val="7"/>
  </w:num>
  <w:num w:numId="6" w16cid:durableId="25983989">
    <w:abstractNumId w:val="3"/>
  </w:num>
  <w:num w:numId="7" w16cid:durableId="375980458">
    <w:abstractNumId w:val="2"/>
  </w:num>
  <w:num w:numId="8" w16cid:durableId="545534387">
    <w:abstractNumId w:val="1"/>
  </w:num>
  <w:num w:numId="9" w16cid:durableId="167198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F68"/>
    <w:rsid w:val="0029639D"/>
    <w:rsid w:val="00326F90"/>
    <w:rsid w:val="004675B6"/>
    <w:rsid w:val="008B474E"/>
    <w:rsid w:val="00AA1D8D"/>
    <w:rsid w:val="00B47730"/>
    <w:rsid w:val="00BF0D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9D350"/>
  <w14:defaultImageDpi w14:val="300"/>
  <w15:docId w15:val="{3512A5CB-0A5C-4041-B998-3A50A79E5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4314</Words>
  <Characters>24594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ERP AI Layer Implementation Design Pack v1.1</dc:title>
  <dc:subject>Business Lifecycle and AI Implementation Roadmap separated</dc:subject>
  <dc:creator>python-docx</dc:creator>
  <cp:keywords/>
  <dc:description>generated by python-docx</dc:description>
  <cp:lastModifiedBy>Jeonghun Lee</cp:lastModifiedBy>
  <cp:revision>2</cp:revision>
  <dcterms:created xsi:type="dcterms:W3CDTF">2026-08-26T02:27:00Z</dcterms:created>
  <dcterms:modified xsi:type="dcterms:W3CDTF">2026-08-26T02:27:00Z</dcterms:modified>
  <cp:category/>
</cp:coreProperties>
</file>