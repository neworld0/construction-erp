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4A2DA" w14:textId="77777777" w:rsidR="00786132" w:rsidRDefault="00000000">
      <w:pPr>
        <w:spacing w:before="600" w:after="100"/>
        <w:jc w:val="center"/>
        <w:rPr>
          <w:lang w:eastAsia="ko-KR"/>
        </w:rPr>
      </w:pPr>
      <w:r>
        <w:rPr>
          <w:b/>
          <w:color w:val="1F4D78"/>
          <w:sz w:val="48"/>
          <w:lang w:eastAsia="ko-KR"/>
        </w:rPr>
        <w:t>건설</w:t>
      </w:r>
      <w:r>
        <w:rPr>
          <w:b/>
          <w:color w:val="1F4D78"/>
          <w:sz w:val="48"/>
          <w:lang w:eastAsia="ko-KR"/>
        </w:rPr>
        <w:t xml:space="preserve"> ERP </w:t>
      </w:r>
      <w:r>
        <w:rPr>
          <w:b/>
          <w:color w:val="1F4D78"/>
          <w:sz w:val="48"/>
          <w:lang w:eastAsia="ko-KR"/>
        </w:rPr>
        <w:t>프로젝트</w:t>
      </w:r>
      <w:r>
        <w:rPr>
          <w:b/>
          <w:color w:val="1F4D78"/>
          <w:sz w:val="48"/>
          <w:lang w:eastAsia="ko-KR"/>
        </w:rPr>
        <w:t xml:space="preserve"> </w:t>
      </w:r>
      <w:r>
        <w:rPr>
          <w:b/>
          <w:color w:val="1F4D78"/>
          <w:sz w:val="48"/>
          <w:lang w:eastAsia="ko-KR"/>
        </w:rPr>
        <w:t>운영</w:t>
      </w:r>
      <w:r>
        <w:rPr>
          <w:b/>
          <w:color w:val="1F4D78"/>
          <w:sz w:val="48"/>
          <w:lang w:eastAsia="ko-KR"/>
        </w:rPr>
        <w:t xml:space="preserve"> </w:t>
      </w:r>
      <w:r>
        <w:rPr>
          <w:b/>
          <w:color w:val="1F4D78"/>
          <w:sz w:val="48"/>
          <w:lang w:eastAsia="ko-KR"/>
        </w:rPr>
        <w:t>매뉴얼</w:t>
      </w:r>
    </w:p>
    <w:p w14:paraId="35486435" w14:textId="77777777" w:rsidR="00786132" w:rsidRDefault="00000000">
      <w:pPr>
        <w:spacing w:after="440"/>
        <w:jc w:val="center"/>
        <w:rPr>
          <w:lang w:eastAsia="ko-KR"/>
        </w:rPr>
      </w:pPr>
      <w:r>
        <w:rPr>
          <w:color w:val="667085"/>
          <w:sz w:val="26"/>
          <w:lang w:eastAsia="ko-KR"/>
        </w:rPr>
        <w:t>프로젝트</w:t>
      </w:r>
      <w:r>
        <w:rPr>
          <w:color w:val="667085"/>
          <w:sz w:val="26"/>
          <w:lang w:eastAsia="ko-KR"/>
        </w:rPr>
        <w:t xml:space="preserve"> </w:t>
      </w:r>
      <w:r>
        <w:rPr>
          <w:color w:val="667085"/>
          <w:sz w:val="26"/>
          <w:lang w:eastAsia="ko-KR"/>
        </w:rPr>
        <w:t>등록</w:t>
      </w:r>
      <w:r>
        <w:rPr>
          <w:color w:val="667085"/>
          <w:sz w:val="26"/>
          <w:lang w:eastAsia="ko-KR"/>
        </w:rPr>
        <w:t xml:space="preserve"> → </w:t>
      </w:r>
      <w:r>
        <w:rPr>
          <w:color w:val="667085"/>
          <w:sz w:val="26"/>
          <w:lang w:eastAsia="ko-KR"/>
        </w:rPr>
        <w:t>현장</w:t>
      </w:r>
      <w:r>
        <w:rPr>
          <w:color w:val="667085"/>
          <w:sz w:val="26"/>
          <w:lang w:eastAsia="ko-KR"/>
        </w:rPr>
        <w:t xml:space="preserve"> </w:t>
      </w:r>
      <w:r>
        <w:rPr>
          <w:color w:val="667085"/>
          <w:sz w:val="26"/>
          <w:lang w:eastAsia="ko-KR"/>
        </w:rPr>
        <w:t>운영</w:t>
      </w:r>
      <w:r>
        <w:rPr>
          <w:color w:val="667085"/>
          <w:sz w:val="26"/>
          <w:lang w:eastAsia="ko-KR"/>
        </w:rPr>
        <w:t xml:space="preserve"> → </w:t>
      </w:r>
      <w:r>
        <w:rPr>
          <w:color w:val="667085"/>
          <w:sz w:val="26"/>
          <w:lang w:eastAsia="ko-KR"/>
        </w:rPr>
        <w:t>기성</w:t>
      </w:r>
      <w:r>
        <w:rPr>
          <w:color w:val="667085"/>
          <w:sz w:val="26"/>
          <w:lang w:eastAsia="ko-KR"/>
        </w:rPr>
        <w:t>·</w:t>
      </w:r>
      <w:r>
        <w:rPr>
          <w:color w:val="667085"/>
          <w:sz w:val="26"/>
          <w:lang w:eastAsia="ko-KR"/>
        </w:rPr>
        <w:t>월</w:t>
      </w:r>
      <w:r>
        <w:rPr>
          <w:color w:val="667085"/>
          <w:sz w:val="26"/>
          <w:lang w:eastAsia="ko-KR"/>
        </w:rPr>
        <w:t xml:space="preserve"> </w:t>
      </w:r>
      <w:r>
        <w:rPr>
          <w:color w:val="667085"/>
          <w:sz w:val="26"/>
          <w:lang w:eastAsia="ko-KR"/>
        </w:rPr>
        <w:t>마감</w:t>
      </w:r>
      <w:r>
        <w:rPr>
          <w:color w:val="667085"/>
          <w:sz w:val="26"/>
          <w:lang w:eastAsia="ko-KR"/>
        </w:rPr>
        <w:t xml:space="preserve"> → </w:t>
      </w:r>
      <w:r>
        <w:rPr>
          <w:color w:val="667085"/>
          <w:sz w:val="26"/>
          <w:lang w:eastAsia="ko-KR"/>
        </w:rPr>
        <w:t>노무</w:t>
      </w:r>
      <w:r>
        <w:rPr>
          <w:color w:val="667085"/>
          <w:sz w:val="26"/>
          <w:lang w:eastAsia="ko-KR"/>
        </w:rPr>
        <w:t xml:space="preserve"> </w:t>
      </w:r>
      <w:r>
        <w:rPr>
          <w:color w:val="667085"/>
          <w:sz w:val="26"/>
          <w:lang w:eastAsia="ko-KR"/>
        </w:rPr>
        <w:t>신고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70"/>
        <w:gridCol w:w="5862"/>
      </w:tblGrid>
      <w:tr w:rsidR="00786132" w14:paraId="0ED2BCC5" w14:textId="77777777" w:rsidTr="008E1E25">
        <w:trPr>
          <w:trHeight w:val="384"/>
          <w:jc w:val="center"/>
        </w:trPr>
        <w:tc>
          <w:tcPr>
            <w:tcW w:w="4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90505" w14:textId="77777777" w:rsidR="00786132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문서</w:t>
            </w:r>
            <w:proofErr w:type="spellEnd"/>
            <w:r>
              <w:rPr>
                <w:b/>
                <w:color w:val="1F4D78"/>
                <w:sz w:val="18"/>
              </w:rPr>
              <w:t xml:space="preserve"> </w:t>
            </w:r>
            <w:proofErr w:type="spellStart"/>
            <w:r>
              <w:rPr>
                <w:b/>
                <w:color w:val="1F4D78"/>
                <w:sz w:val="18"/>
              </w:rPr>
              <w:t>정보</w:t>
            </w:r>
            <w:proofErr w:type="spellEnd"/>
          </w:p>
        </w:tc>
        <w:tc>
          <w:tcPr>
            <w:tcW w:w="586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25A65" w14:textId="77777777" w:rsidR="00786132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내용</w:t>
            </w:r>
          </w:p>
        </w:tc>
      </w:tr>
      <w:tr w:rsidR="00786132" w14:paraId="65606AC8" w14:textId="77777777" w:rsidTr="008E1E25">
        <w:trPr>
          <w:trHeight w:val="384"/>
          <w:jc w:val="center"/>
        </w:trPr>
        <w:tc>
          <w:tcPr>
            <w:tcW w:w="4170" w:type="dxa"/>
            <w:vAlign w:val="center"/>
          </w:tcPr>
          <w:p w14:paraId="45A09082" w14:textId="77777777" w:rsidR="00786132" w:rsidRDefault="00000000">
            <w:pPr>
              <w:spacing w:after="0"/>
            </w:pPr>
            <w:r>
              <w:rPr>
                <w:sz w:val="18"/>
              </w:rPr>
              <w:t>적용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대상</w:t>
            </w:r>
          </w:p>
        </w:tc>
        <w:tc>
          <w:tcPr>
            <w:tcW w:w="5862" w:type="dxa"/>
            <w:vAlign w:val="center"/>
          </w:tcPr>
          <w:p w14:paraId="3BD494E2" w14:textId="77777777" w:rsidR="0078613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FIELD · HQ · CEO </w:t>
            </w:r>
            <w:r>
              <w:rPr>
                <w:sz w:val="18"/>
                <w:lang w:eastAsia="ko-KR"/>
              </w:rPr>
              <w:t>역할을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건설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프로젝트</w:t>
            </w:r>
          </w:p>
        </w:tc>
      </w:tr>
      <w:tr w:rsidR="00786132" w14:paraId="324330E0" w14:textId="77777777" w:rsidTr="008E1E25">
        <w:trPr>
          <w:trHeight w:val="369"/>
          <w:jc w:val="center"/>
        </w:trPr>
        <w:tc>
          <w:tcPr>
            <w:tcW w:w="4170" w:type="dxa"/>
            <w:vAlign w:val="center"/>
          </w:tcPr>
          <w:p w14:paraId="3EED5BD7" w14:textId="77777777" w:rsidR="00786132" w:rsidRDefault="00000000">
            <w:pPr>
              <w:spacing w:after="0"/>
            </w:pPr>
            <w:proofErr w:type="spellStart"/>
            <w:r>
              <w:rPr>
                <w:sz w:val="18"/>
              </w:rPr>
              <w:t>기준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원칙</w:t>
            </w:r>
            <w:proofErr w:type="spellEnd"/>
          </w:p>
        </w:tc>
        <w:tc>
          <w:tcPr>
            <w:tcW w:w="5862" w:type="dxa"/>
            <w:vAlign w:val="center"/>
          </w:tcPr>
          <w:p w14:paraId="32E91123" w14:textId="77777777" w:rsidR="0078613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원본만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집계하고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마감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변경은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절차와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AuditLog</w:t>
            </w:r>
            <w:proofErr w:type="spellEnd"/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</w:t>
            </w:r>
          </w:p>
        </w:tc>
      </w:tr>
      <w:tr w:rsidR="00786132" w14:paraId="4D980F69" w14:textId="77777777" w:rsidTr="008E1E25">
        <w:trPr>
          <w:trHeight w:val="384"/>
          <w:jc w:val="center"/>
        </w:trPr>
        <w:tc>
          <w:tcPr>
            <w:tcW w:w="4170" w:type="dxa"/>
            <w:vAlign w:val="center"/>
          </w:tcPr>
          <w:p w14:paraId="56B6CDF3" w14:textId="77777777" w:rsidR="00786132" w:rsidRDefault="00000000">
            <w:pPr>
              <w:spacing w:after="0"/>
            </w:pPr>
            <w:proofErr w:type="spellStart"/>
            <w:r>
              <w:rPr>
                <w:sz w:val="18"/>
              </w:rPr>
              <w:t>대표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시나리오</w:t>
            </w:r>
            <w:proofErr w:type="spellEnd"/>
          </w:p>
        </w:tc>
        <w:tc>
          <w:tcPr>
            <w:tcW w:w="5862" w:type="dxa"/>
            <w:vAlign w:val="center"/>
          </w:tcPr>
          <w:p w14:paraId="3E07D58B" w14:textId="77777777" w:rsidR="0078613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LOCAL-OPS-</w:t>
            </w:r>
            <w:proofErr w:type="gramStart"/>
            <w:r>
              <w:rPr>
                <w:sz w:val="18"/>
                <w:lang w:eastAsia="ko-KR"/>
              </w:rPr>
              <w:t>20260814 /</w:t>
            </w:r>
            <w:proofErr w:type="gramEnd"/>
            <w:r>
              <w:rPr>
                <w:sz w:val="18"/>
                <w:lang w:eastAsia="ko-KR"/>
              </w:rPr>
              <w:t xml:space="preserve"> 2026</w:t>
            </w:r>
            <w:r>
              <w:rPr>
                <w:sz w:val="18"/>
                <w:lang w:eastAsia="ko-KR"/>
              </w:rPr>
              <w:t>년</w:t>
            </w:r>
            <w:r>
              <w:rPr>
                <w:sz w:val="18"/>
                <w:lang w:eastAsia="ko-KR"/>
              </w:rPr>
              <w:t xml:space="preserve"> 8</w:t>
            </w:r>
            <w:r>
              <w:rPr>
                <w:sz w:val="18"/>
                <w:lang w:eastAsia="ko-KR"/>
              </w:rPr>
              <w:t>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포장보수공사</w:t>
            </w:r>
          </w:p>
        </w:tc>
      </w:tr>
      <w:tr w:rsidR="00786132" w14:paraId="554F087B" w14:textId="77777777" w:rsidTr="008E1E25">
        <w:trPr>
          <w:trHeight w:val="369"/>
          <w:jc w:val="center"/>
        </w:trPr>
        <w:tc>
          <w:tcPr>
            <w:tcW w:w="4170" w:type="dxa"/>
            <w:vAlign w:val="center"/>
          </w:tcPr>
          <w:p w14:paraId="5D9407C9" w14:textId="77777777" w:rsidR="00786132" w:rsidRDefault="00000000">
            <w:pPr>
              <w:spacing w:after="0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5862" w:type="dxa"/>
            <w:vAlign w:val="center"/>
          </w:tcPr>
          <w:p w14:paraId="12FB7F4A" w14:textId="77777777" w:rsidR="00786132" w:rsidRDefault="00000000">
            <w:pPr>
              <w:spacing w:after="0"/>
            </w:pPr>
            <w:r>
              <w:rPr>
                <w:sz w:val="18"/>
              </w:rPr>
              <w:t>2026-08-19</w:t>
            </w:r>
          </w:p>
        </w:tc>
      </w:tr>
    </w:tbl>
    <w:p w14:paraId="54054547" w14:textId="77777777" w:rsidR="00786132" w:rsidRDefault="00786132">
      <w:pPr>
        <w:spacing w:after="40"/>
      </w:pP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86132" w14:paraId="46E527CC" w14:textId="77777777">
        <w:trPr>
          <w:jc w:val="center"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F9287" w14:textId="77777777" w:rsidR="00786132" w:rsidRDefault="00000000">
            <w:pPr>
              <w:spacing w:after="0"/>
              <w:rPr>
                <w:lang w:eastAsia="ko-KR"/>
              </w:rPr>
            </w:pPr>
            <w:r>
              <w:rPr>
                <w:color w:val="1F4D78"/>
                <w:sz w:val="19"/>
                <w:lang w:eastAsia="ko-KR"/>
              </w:rPr>
              <w:t>운영</w:t>
            </w:r>
            <w:r>
              <w:rPr>
                <w:color w:val="1F4D78"/>
                <w:sz w:val="19"/>
                <w:lang w:eastAsia="ko-KR"/>
              </w:rPr>
              <w:t xml:space="preserve"> </w:t>
            </w:r>
            <w:proofErr w:type="gramStart"/>
            <w:r>
              <w:rPr>
                <w:color w:val="1F4D78"/>
                <w:sz w:val="19"/>
                <w:lang w:eastAsia="ko-KR"/>
              </w:rPr>
              <w:t>핵심</w:t>
            </w:r>
            <w:r>
              <w:rPr>
                <w:color w:val="1F4D78"/>
                <w:sz w:val="19"/>
                <w:lang w:eastAsia="ko-KR"/>
              </w:rPr>
              <w:t xml:space="preserve">  FIELD</w:t>
            </w:r>
            <w:proofErr w:type="gramEnd"/>
            <w:r>
              <w:rPr>
                <w:color w:val="1F4D78"/>
                <w:sz w:val="19"/>
                <w:lang w:eastAsia="ko-KR"/>
              </w:rPr>
              <w:t>는</w:t>
            </w:r>
            <w:r>
              <w:rPr>
                <w:color w:val="1F4D78"/>
                <w:sz w:val="19"/>
                <w:lang w:eastAsia="ko-KR"/>
              </w:rPr>
              <w:t xml:space="preserve"> </w:t>
            </w:r>
            <w:r>
              <w:rPr>
                <w:color w:val="1F4D78"/>
                <w:sz w:val="19"/>
                <w:lang w:eastAsia="ko-KR"/>
              </w:rPr>
              <w:t>입력</w:t>
            </w:r>
            <w:r>
              <w:rPr>
                <w:color w:val="1F4D78"/>
                <w:sz w:val="19"/>
                <w:lang w:eastAsia="ko-KR"/>
              </w:rPr>
              <w:t>·</w:t>
            </w:r>
            <w:r>
              <w:rPr>
                <w:color w:val="1F4D78"/>
                <w:sz w:val="19"/>
                <w:lang w:eastAsia="ko-KR"/>
              </w:rPr>
              <w:t>제출</w:t>
            </w:r>
            <w:r>
              <w:rPr>
                <w:color w:val="1F4D78"/>
                <w:sz w:val="19"/>
                <w:lang w:eastAsia="ko-KR"/>
              </w:rPr>
              <w:t>, HQ</w:t>
            </w:r>
            <w:r>
              <w:rPr>
                <w:color w:val="1F4D78"/>
                <w:sz w:val="19"/>
                <w:lang w:eastAsia="ko-KR"/>
              </w:rPr>
              <w:t>는</w:t>
            </w:r>
            <w:r>
              <w:rPr>
                <w:color w:val="1F4D78"/>
                <w:sz w:val="19"/>
                <w:lang w:eastAsia="ko-KR"/>
              </w:rPr>
              <w:t xml:space="preserve"> </w:t>
            </w:r>
            <w:r>
              <w:rPr>
                <w:color w:val="1F4D78"/>
                <w:sz w:val="19"/>
                <w:lang w:eastAsia="ko-KR"/>
              </w:rPr>
              <w:t>마스터</w:t>
            </w:r>
            <w:r>
              <w:rPr>
                <w:color w:val="1F4D78"/>
                <w:sz w:val="19"/>
                <w:lang w:eastAsia="ko-KR"/>
              </w:rPr>
              <w:t>·</w:t>
            </w:r>
            <w:r>
              <w:rPr>
                <w:color w:val="1F4D78"/>
                <w:sz w:val="19"/>
                <w:lang w:eastAsia="ko-KR"/>
              </w:rPr>
              <w:t>검토</w:t>
            </w:r>
            <w:r>
              <w:rPr>
                <w:color w:val="1F4D78"/>
                <w:sz w:val="19"/>
                <w:lang w:eastAsia="ko-KR"/>
              </w:rPr>
              <w:t>·</w:t>
            </w:r>
            <w:r>
              <w:rPr>
                <w:color w:val="1F4D78"/>
                <w:sz w:val="19"/>
                <w:lang w:eastAsia="ko-KR"/>
              </w:rPr>
              <w:t>마감</w:t>
            </w:r>
            <w:r>
              <w:rPr>
                <w:color w:val="1F4D78"/>
                <w:sz w:val="19"/>
                <w:lang w:eastAsia="ko-KR"/>
              </w:rPr>
              <w:t xml:space="preserve"> </w:t>
            </w:r>
            <w:r>
              <w:rPr>
                <w:color w:val="1F4D78"/>
                <w:sz w:val="19"/>
                <w:lang w:eastAsia="ko-KR"/>
              </w:rPr>
              <w:t>요청</w:t>
            </w:r>
            <w:r>
              <w:rPr>
                <w:color w:val="1F4D78"/>
                <w:sz w:val="19"/>
                <w:lang w:eastAsia="ko-KR"/>
              </w:rPr>
              <w:t>, CEO</w:t>
            </w:r>
            <w:r>
              <w:rPr>
                <w:color w:val="1F4D78"/>
                <w:sz w:val="19"/>
                <w:lang w:eastAsia="ko-KR"/>
              </w:rPr>
              <w:t>는</w:t>
            </w:r>
            <w:r>
              <w:rPr>
                <w:color w:val="1F4D78"/>
                <w:sz w:val="19"/>
                <w:lang w:eastAsia="ko-KR"/>
              </w:rPr>
              <w:t xml:space="preserve"> </w:t>
            </w:r>
            <w:r>
              <w:rPr>
                <w:color w:val="1F4D78"/>
                <w:sz w:val="19"/>
                <w:lang w:eastAsia="ko-KR"/>
              </w:rPr>
              <w:t>최종</w:t>
            </w:r>
            <w:r>
              <w:rPr>
                <w:color w:val="1F4D78"/>
                <w:sz w:val="19"/>
                <w:lang w:eastAsia="ko-KR"/>
              </w:rPr>
              <w:t xml:space="preserve"> </w:t>
            </w:r>
            <w:r>
              <w:rPr>
                <w:color w:val="1F4D78"/>
                <w:sz w:val="19"/>
                <w:lang w:eastAsia="ko-KR"/>
              </w:rPr>
              <w:t>승인과</w:t>
            </w:r>
            <w:r>
              <w:rPr>
                <w:color w:val="1F4D78"/>
                <w:sz w:val="19"/>
                <w:lang w:eastAsia="ko-KR"/>
              </w:rPr>
              <w:t xml:space="preserve"> </w:t>
            </w:r>
            <w:r>
              <w:rPr>
                <w:color w:val="1F4D78"/>
                <w:sz w:val="19"/>
                <w:lang w:eastAsia="ko-KR"/>
              </w:rPr>
              <w:t>경영지표</w:t>
            </w:r>
            <w:r>
              <w:rPr>
                <w:color w:val="1F4D78"/>
                <w:sz w:val="19"/>
                <w:lang w:eastAsia="ko-KR"/>
              </w:rPr>
              <w:t xml:space="preserve"> </w:t>
            </w:r>
            <w:r>
              <w:rPr>
                <w:color w:val="1F4D78"/>
                <w:sz w:val="19"/>
                <w:lang w:eastAsia="ko-KR"/>
              </w:rPr>
              <w:t>검토를</w:t>
            </w:r>
            <w:r>
              <w:rPr>
                <w:color w:val="1F4D78"/>
                <w:sz w:val="19"/>
                <w:lang w:eastAsia="ko-KR"/>
              </w:rPr>
              <w:t xml:space="preserve"> </w:t>
            </w:r>
            <w:r>
              <w:rPr>
                <w:color w:val="1F4D78"/>
                <w:sz w:val="19"/>
                <w:lang w:eastAsia="ko-KR"/>
              </w:rPr>
              <w:t>담당합니다</w:t>
            </w:r>
            <w:r>
              <w:rPr>
                <w:color w:val="1F4D78"/>
                <w:sz w:val="19"/>
                <w:lang w:eastAsia="ko-KR"/>
              </w:rPr>
              <w:t>.</w:t>
            </w:r>
          </w:p>
        </w:tc>
      </w:tr>
    </w:tbl>
    <w:p w14:paraId="6034A662" w14:textId="77777777" w:rsidR="00786132" w:rsidRDefault="00786132">
      <w:pPr>
        <w:spacing w:after="40"/>
        <w:rPr>
          <w:lang w:eastAsia="ko-KR"/>
        </w:rPr>
      </w:pPr>
    </w:p>
    <w:p w14:paraId="5EDFDF4E" w14:textId="77777777" w:rsidR="00786132" w:rsidRDefault="00000000">
      <w:pPr>
        <w:pStyle w:val="1"/>
      </w:pPr>
      <w:r>
        <w:t xml:space="preserve">1. </w:t>
      </w:r>
      <w:proofErr w:type="spellStart"/>
      <w:r>
        <w:t>전체</w:t>
      </w:r>
      <w:proofErr w:type="spellEnd"/>
      <w:r>
        <w:t xml:space="preserve"> </w:t>
      </w:r>
      <w:proofErr w:type="spellStart"/>
      <w:r>
        <w:t>업무</w:t>
      </w:r>
      <w:proofErr w:type="spellEnd"/>
      <w:r>
        <w:t xml:space="preserve"> </w:t>
      </w:r>
      <w:proofErr w:type="spellStart"/>
      <w:r>
        <w:t>흐름</w:t>
      </w:r>
      <w:proofErr w:type="spellEnd"/>
    </w:p>
    <w:tbl>
      <w:tblPr>
        <w:tblStyle w:val="af9"/>
        <w:tblW w:w="9661" w:type="dxa"/>
        <w:jc w:val="center"/>
        <w:tblLayout w:type="fixed"/>
        <w:tblLook w:val="04A0" w:firstRow="1" w:lastRow="0" w:firstColumn="1" w:lastColumn="0" w:noHBand="0" w:noVBand="1"/>
      </w:tblPr>
      <w:tblGrid>
        <w:gridCol w:w="610"/>
        <w:gridCol w:w="2978"/>
        <w:gridCol w:w="1760"/>
        <w:gridCol w:w="4313"/>
      </w:tblGrid>
      <w:tr w:rsidR="00786132" w14:paraId="668CD5CB" w14:textId="77777777" w:rsidTr="008E1E25">
        <w:trPr>
          <w:trHeight w:val="390"/>
          <w:jc w:val="center"/>
        </w:trPr>
        <w:tc>
          <w:tcPr>
            <w:tcW w:w="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6AE25" w14:textId="77777777" w:rsidR="00786132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단계</w:t>
            </w:r>
            <w:proofErr w:type="spellEnd"/>
          </w:p>
        </w:tc>
        <w:tc>
          <w:tcPr>
            <w:tcW w:w="297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3901E" w14:textId="77777777" w:rsidR="00786132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주요</w:t>
            </w:r>
            <w:r>
              <w:rPr>
                <w:b/>
                <w:color w:val="1F4D78"/>
                <w:sz w:val="18"/>
              </w:rPr>
              <w:t xml:space="preserve"> </w:t>
            </w:r>
            <w:r>
              <w:rPr>
                <w:b/>
                <w:color w:val="1F4D78"/>
                <w:sz w:val="18"/>
              </w:rPr>
              <w:t>업무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C9E19" w14:textId="77777777" w:rsidR="00786132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주</w:t>
            </w:r>
            <w:r>
              <w:rPr>
                <w:b/>
                <w:color w:val="1F4D78"/>
                <w:sz w:val="18"/>
              </w:rPr>
              <w:t xml:space="preserve"> </w:t>
            </w:r>
            <w:r>
              <w:rPr>
                <w:b/>
                <w:color w:val="1F4D78"/>
                <w:sz w:val="18"/>
              </w:rPr>
              <w:t>담당</w:t>
            </w:r>
          </w:p>
        </w:tc>
        <w:tc>
          <w:tcPr>
            <w:tcW w:w="431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9FEB3" w14:textId="77777777" w:rsidR="00786132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완료</w:t>
            </w:r>
            <w:r>
              <w:rPr>
                <w:b/>
                <w:color w:val="1F4D78"/>
                <w:sz w:val="18"/>
              </w:rPr>
              <w:t xml:space="preserve"> </w:t>
            </w:r>
            <w:r>
              <w:rPr>
                <w:b/>
                <w:color w:val="1F4D78"/>
                <w:sz w:val="18"/>
              </w:rPr>
              <w:t>기준</w:t>
            </w:r>
          </w:p>
        </w:tc>
      </w:tr>
      <w:tr w:rsidR="00786132" w14:paraId="061A6CD5" w14:textId="77777777" w:rsidTr="008E1E25">
        <w:trPr>
          <w:trHeight w:val="780"/>
          <w:jc w:val="center"/>
        </w:trPr>
        <w:tc>
          <w:tcPr>
            <w:tcW w:w="610" w:type="dxa"/>
            <w:vAlign w:val="center"/>
          </w:tcPr>
          <w:p w14:paraId="43F2B280" w14:textId="77777777" w:rsidR="00786132" w:rsidRDefault="00000000" w:rsidP="008E1E25"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978" w:type="dxa"/>
            <w:vAlign w:val="center"/>
          </w:tcPr>
          <w:p w14:paraId="50B6A59A" w14:textId="77777777" w:rsidR="0078613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프로젝트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계약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기준선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등록</w:t>
            </w:r>
          </w:p>
        </w:tc>
        <w:tc>
          <w:tcPr>
            <w:tcW w:w="1760" w:type="dxa"/>
            <w:vAlign w:val="center"/>
          </w:tcPr>
          <w:p w14:paraId="09FBDB44" w14:textId="77777777" w:rsidR="00786132" w:rsidRDefault="00000000" w:rsidP="008E1E25">
            <w:pPr>
              <w:spacing w:after="0"/>
              <w:jc w:val="center"/>
            </w:pPr>
            <w:r>
              <w:rPr>
                <w:sz w:val="18"/>
              </w:rPr>
              <w:t>HQ</w:t>
            </w:r>
          </w:p>
        </w:tc>
        <w:tc>
          <w:tcPr>
            <w:tcW w:w="4313" w:type="dxa"/>
            <w:vAlign w:val="center"/>
          </w:tcPr>
          <w:p w14:paraId="1E177CC6" w14:textId="77777777" w:rsidR="0078613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계약금액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공사기간</w:t>
            </w:r>
            <w:r>
              <w:rPr>
                <w:sz w:val="18"/>
                <w:lang w:eastAsia="ko-KR"/>
              </w:rPr>
              <w:t>, WBS·CBS·</w:t>
            </w:r>
            <w:r>
              <w:rPr>
                <w:sz w:val="18"/>
                <w:lang w:eastAsia="ko-KR"/>
              </w:rPr>
              <w:t>예산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기준선이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확정됨</w:t>
            </w:r>
          </w:p>
        </w:tc>
      </w:tr>
      <w:tr w:rsidR="00786132" w14:paraId="32FB9B61" w14:textId="77777777" w:rsidTr="008E1E25">
        <w:trPr>
          <w:trHeight w:val="765"/>
          <w:jc w:val="center"/>
        </w:trPr>
        <w:tc>
          <w:tcPr>
            <w:tcW w:w="610" w:type="dxa"/>
            <w:vAlign w:val="center"/>
          </w:tcPr>
          <w:p w14:paraId="3ECDE3FF" w14:textId="77777777" w:rsidR="00786132" w:rsidRDefault="00000000" w:rsidP="008E1E25"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978" w:type="dxa"/>
            <w:vAlign w:val="center"/>
          </w:tcPr>
          <w:p w14:paraId="7BB08573" w14:textId="77777777" w:rsidR="0078613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마스터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권한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창고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준비</w:t>
            </w:r>
          </w:p>
        </w:tc>
        <w:tc>
          <w:tcPr>
            <w:tcW w:w="1760" w:type="dxa"/>
            <w:vAlign w:val="center"/>
          </w:tcPr>
          <w:p w14:paraId="3DFC887C" w14:textId="77777777" w:rsidR="00786132" w:rsidRDefault="00000000" w:rsidP="008E1E25">
            <w:pPr>
              <w:spacing w:after="0"/>
              <w:jc w:val="center"/>
            </w:pPr>
            <w:r>
              <w:rPr>
                <w:sz w:val="18"/>
              </w:rPr>
              <w:t>HQ</w:t>
            </w:r>
          </w:p>
        </w:tc>
        <w:tc>
          <w:tcPr>
            <w:tcW w:w="4313" w:type="dxa"/>
            <w:vAlign w:val="center"/>
          </w:tcPr>
          <w:p w14:paraId="1C0CD2B1" w14:textId="77777777" w:rsidR="0078613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직종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품목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창고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초기재고가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준비됨</w:t>
            </w:r>
          </w:p>
        </w:tc>
      </w:tr>
      <w:tr w:rsidR="00786132" w14:paraId="73144BA2" w14:textId="77777777" w:rsidTr="008E1E25">
        <w:trPr>
          <w:trHeight w:val="780"/>
          <w:jc w:val="center"/>
        </w:trPr>
        <w:tc>
          <w:tcPr>
            <w:tcW w:w="610" w:type="dxa"/>
            <w:vAlign w:val="center"/>
          </w:tcPr>
          <w:p w14:paraId="7984B239" w14:textId="77777777" w:rsidR="00786132" w:rsidRDefault="00000000" w:rsidP="008E1E25"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978" w:type="dxa"/>
            <w:vAlign w:val="center"/>
          </w:tcPr>
          <w:p w14:paraId="72B63AAD" w14:textId="77777777" w:rsidR="00786132" w:rsidRDefault="00000000">
            <w:pPr>
              <w:spacing w:after="0"/>
            </w:pPr>
            <w:r>
              <w:rPr>
                <w:sz w:val="18"/>
              </w:rPr>
              <w:t>현장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</w:t>
            </w:r>
          </w:p>
        </w:tc>
        <w:tc>
          <w:tcPr>
            <w:tcW w:w="1760" w:type="dxa"/>
            <w:vAlign w:val="center"/>
          </w:tcPr>
          <w:p w14:paraId="53F5F65B" w14:textId="77777777" w:rsidR="00786132" w:rsidRDefault="00000000" w:rsidP="008E1E25">
            <w:pPr>
              <w:spacing w:after="0"/>
              <w:jc w:val="center"/>
            </w:pPr>
            <w:r>
              <w:rPr>
                <w:sz w:val="18"/>
              </w:rPr>
              <w:t>FIELD</w:t>
            </w:r>
          </w:p>
        </w:tc>
        <w:tc>
          <w:tcPr>
            <w:tcW w:w="4313" w:type="dxa"/>
            <w:vAlign w:val="center"/>
          </w:tcPr>
          <w:p w14:paraId="1DF8F679" w14:textId="77777777" w:rsidR="0078613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진행률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출역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원가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자재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일일보고를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입력하고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제출함</w:t>
            </w:r>
          </w:p>
        </w:tc>
      </w:tr>
      <w:tr w:rsidR="00786132" w14:paraId="2BE03BA4" w14:textId="77777777" w:rsidTr="008E1E25">
        <w:trPr>
          <w:trHeight w:val="765"/>
          <w:jc w:val="center"/>
        </w:trPr>
        <w:tc>
          <w:tcPr>
            <w:tcW w:w="610" w:type="dxa"/>
            <w:vAlign w:val="center"/>
          </w:tcPr>
          <w:p w14:paraId="6CA67139" w14:textId="77777777" w:rsidR="00786132" w:rsidRDefault="00000000" w:rsidP="008E1E25">
            <w:pPr>
              <w:spacing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978" w:type="dxa"/>
            <w:vAlign w:val="center"/>
          </w:tcPr>
          <w:p w14:paraId="48527CC9" w14:textId="77777777" w:rsidR="00786132" w:rsidRDefault="00000000">
            <w:pPr>
              <w:spacing w:after="0"/>
            </w:pPr>
            <w:r>
              <w:rPr>
                <w:sz w:val="18"/>
              </w:rPr>
              <w:t>검토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승인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재작업</w:t>
            </w:r>
          </w:p>
        </w:tc>
        <w:tc>
          <w:tcPr>
            <w:tcW w:w="1760" w:type="dxa"/>
            <w:vAlign w:val="center"/>
          </w:tcPr>
          <w:p w14:paraId="1F8A0636" w14:textId="77777777" w:rsidR="00786132" w:rsidRDefault="00000000" w:rsidP="008E1E25">
            <w:pPr>
              <w:spacing w:after="0"/>
              <w:jc w:val="center"/>
            </w:pPr>
            <w:r>
              <w:rPr>
                <w:sz w:val="18"/>
              </w:rPr>
              <w:t>HQ / CEO</w:t>
            </w:r>
          </w:p>
        </w:tc>
        <w:tc>
          <w:tcPr>
            <w:tcW w:w="4313" w:type="dxa"/>
            <w:vAlign w:val="center"/>
          </w:tcPr>
          <w:p w14:paraId="0D1CFB45" w14:textId="77777777" w:rsidR="0078613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요청이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운영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허브에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표시되고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반려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건은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수정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재제출됨</w:t>
            </w:r>
          </w:p>
        </w:tc>
      </w:tr>
      <w:tr w:rsidR="00786132" w14:paraId="78DCA011" w14:textId="77777777" w:rsidTr="008E1E25">
        <w:trPr>
          <w:trHeight w:val="780"/>
          <w:jc w:val="center"/>
        </w:trPr>
        <w:tc>
          <w:tcPr>
            <w:tcW w:w="610" w:type="dxa"/>
            <w:vAlign w:val="center"/>
          </w:tcPr>
          <w:p w14:paraId="545CD78C" w14:textId="77777777" w:rsidR="00786132" w:rsidRDefault="00000000" w:rsidP="008E1E25">
            <w:pPr>
              <w:spacing w:after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978" w:type="dxa"/>
            <w:vAlign w:val="center"/>
          </w:tcPr>
          <w:p w14:paraId="08C5EEF4" w14:textId="77777777" w:rsidR="0078613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기성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선급금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비용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집행</w:t>
            </w:r>
          </w:p>
        </w:tc>
        <w:tc>
          <w:tcPr>
            <w:tcW w:w="1760" w:type="dxa"/>
            <w:vAlign w:val="center"/>
          </w:tcPr>
          <w:p w14:paraId="2C6CB8FE" w14:textId="77777777" w:rsidR="00786132" w:rsidRDefault="00000000" w:rsidP="008E1E25">
            <w:pPr>
              <w:spacing w:after="0"/>
              <w:jc w:val="center"/>
            </w:pPr>
            <w:r>
              <w:rPr>
                <w:sz w:val="18"/>
              </w:rPr>
              <w:t>HQ / CEO</w:t>
            </w:r>
          </w:p>
        </w:tc>
        <w:tc>
          <w:tcPr>
            <w:tcW w:w="4313" w:type="dxa"/>
            <w:vAlign w:val="center"/>
          </w:tcPr>
          <w:p w14:paraId="6201C482" w14:textId="77777777" w:rsidR="0078613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진행률과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기성청구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선급금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정산이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완료됨</w:t>
            </w:r>
          </w:p>
        </w:tc>
      </w:tr>
      <w:tr w:rsidR="00786132" w14:paraId="06ABE23A" w14:textId="77777777" w:rsidTr="008E1E25">
        <w:trPr>
          <w:trHeight w:val="780"/>
          <w:jc w:val="center"/>
        </w:trPr>
        <w:tc>
          <w:tcPr>
            <w:tcW w:w="610" w:type="dxa"/>
            <w:vAlign w:val="center"/>
          </w:tcPr>
          <w:p w14:paraId="42F59B25" w14:textId="77777777" w:rsidR="00786132" w:rsidRDefault="00000000" w:rsidP="008E1E25">
            <w:pPr>
              <w:spacing w:after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978" w:type="dxa"/>
            <w:vAlign w:val="center"/>
          </w:tcPr>
          <w:p w14:paraId="634DB4BA" w14:textId="77777777" w:rsidR="00786132" w:rsidRDefault="00000000">
            <w:pPr>
              <w:spacing w:after="0"/>
            </w:pP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마감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매출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인식</w:t>
            </w:r>
          </w:p>
        </w:tc>
        <w:tc>
          <w:tcPr>
            <w:tcW w:w="1760" w:type="dxa"/>
            <w:vAlign w:val="center"/>
          </w:tcPr>
          <w:p w14:paraId="371B3F0E" w14:textId="77777777" w:rsidR="00786132" w:rsidRDefault="00000000" w:rsidP="008E1E25">
            <w:pPr>
              <w:spacing w:after="0"/>
              <w:jc w:val="center"/>
            </w:pPr>
            <w:r>
              <w:rPr>
                <w:sz w:val="18"/>
              </w:rPr>
              <w:t xml:space="preserve">HQ </w:t>
            </w:r>
            <w:r>
              <w:rPr>
                <w:sz w:val="18"/>
              </w:rPr>
              <w:t>요청</w:t>
            </w:r>
            <w:r>
              <w:rPr>
                <w:sz w:val="18"/>
              </w:rPr>
              <w:t xml:space="preserve"> / CEO </w:t>
            </w:r>
            <w:r>
              <w:rPr>
                <w:sz w:val="18"/>
              </w:rPr>
              <w:t>승인</w:t>
            </w:r>
          </w:p>
        </w:tc>
        <w:tc>
          <w:tcPr>
            <w:tcW w:w="4313" w:type="dxa"/>
            <w:vAlign w:val="center"/>
          </w:tcPr>
          <w:p w14:paraId="2B4EBCC0" w14:textId="77777777" w:rsidR="0078613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마감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상태가</w:t>
            </w:r>
            <w:r>
              <w:rPr>
                <w:sz w:val="18"/>
                <w:lang w:eastAsia="ko-KR"/>
              </w:rPr>
              <w:t xml:space="preserve"> CLOSED</w:t>
            </w:r>
            <w:r>
              <w:rPr>
                <w:sz w:val="18"/>
                <w:lang w:eastAsia="ko-KR"/>
              </w:rPr>
              <w:t>이고</w:t>
            </w:r>
            <w:r>
              <w:rPr>
                <w:sz w:val="18"/>
                <w:lang w:eastAsia="ko-KR"/>
              </w:rPr>
              <w:t xml:space="preserve"> CEO </w:t>
            </w:r>
            <w:r>
              <w:rPr>
                <w:sz w:val="18"/>
                <w:lang w:eastAsia="ko-KR"/>
              </w:rPr>
              <w:t>지표와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원장이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일치함</w:t>
            </w:r>
          </w:p>
        </w:tc>
      </w:tr>
      <w:tr w:rsidR="00786132" w14:paraId="693B48A4" w14:textId="77777777" w:rsidTr="008E1E25">
        <w:trPr>
          <w:trHeight w:val="765"/>
          <w:jc w:val="center"/>
        </w:trPr>
        <w:tc>
          <w:tcPr>
            <w:tcW w:w="610" w:type="dxa"/>
            <w:vAlign w:val="center"/>
          </w:tcPr>
          <w:p w14:paraId="0B1281B2" w14:textId="77777777" w:rsidR="00786132" w:rsidRDefault="00000000" w:rsidP="008E1E25">
            <w:pPr>
              <w:spacing w:after="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2978" w:type="dxa"/>
            <w:vAlign w:val="center"/>
          </w:tcPr>
          <w:p w14:paraId="60064D19" w14:textId="77777777" w:rsidR="0078613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월별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노무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신고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지급명세서</w:t>
            </w:r>
          </w:p>
        </w:tc>
        <w:tc>
          <w:tcPr>
            <w:tcW w:w="1760" w:type="dxa"/>
            <w:vAlign w:val="center"/>
          </w:tcPr>
          <w:p w14:paraId="6CC8A433" w14:textId="77777777" w:rsidR="00786132" w:rsidRDefault="00000000" w:rsidP="008E1E25">
            <w:pPr>
              <w:spacing w:after="0"/>
              <w:jc w:val="center"/>
            </w:pPr>
            <w:r>
              <w:rPr>
                <w:sz w:val="18"/>
              </w:rPr>
              <w:t>HQ</w:t>
            </w:r>
          </w:p>
        </w:tc>
        <w:tc>
          <w:tcPr>
            <w:tcW w:w="4313" w:type="dxa"/>
            <w:vAlign w:val="center"/>
          </w:tcPr>
          <w:p w14:paraId="68503CD9" w14:textId="77777777" w:rsidR="0078613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마감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엑셀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생성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대사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다운로드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이력이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남음</w:t>
            </w:r>
          </w:p>
        </w:tc>
      </w:tr>
    </w:tbl>
    <w:p w14:paraId="225EA66E" w14:textId="77777777" w:rsidR="00786132" w:rsidRDefault="00786132">
      <w:pPr>
        <w:spacing w:after="40"/>
        <w:rPr>
          <w:lang w:eastAsia="ko-KR"/>
        </w:rPr>
      </w:pPr>
    </w:p>
    <w:p w14:paraId="24237E30" w14:textId="77777777" w:rsidR="00786132" w:rsidRDefault="00000000">
      <w:pPr>
        <w:pStyle w:val="1"/>
      </w:pPr>
      <w:r>
        <w:t xml:space="preserve">2. </w:t>
      </w:r>
      <w:proofErr w:type="spellStart"/>
      <w:r>
        <w:t>역할과</w:t>
      </w:r>
      <w:proofErr w:type="spellEnd"/>
      <w:r>
        <w:t xml:space="preserve"> </w:t>
      </w:r>
      <w:proofErr w:type="spellStart"/>
      <w:r>
        <w:t>권한</w:t>
      </w:r>
      <w:proofErr w:type="spellEnd"/>
    </w:p>
    <w:tbl>
      <w:tblPr>
        <w:tblStyle w:val="af9"/>
        <w:tblW w:w="9078" w:type="dxa"/>
        <w:jc w:val="center"/>
        <w:tblLayout w:type="fixed"/>
        <w:tblLook w:val="04A0" w:firstRow="1" w:lastRow="0" w:firstColumn="1" w:lastColumn="0" w:noHBand="0" w:noVBand="1"/>
      </w:tblPr>
      <w:tblGrid>
        <w:gridCol w:w="1086"/>
        <w:gridCol w:w="4680"/>
        <w:gridCol w:w="3312"/>
      </w:tblGrid>
      <w:tr w:rsidR="00786132" w14:paraId="110E3C5E" w14:textId="77777777" w:rsidTr="008E1E25">
        <w:trPr>
          <w:jc w:val="center"/>
        </w:trPr>
        <w:tc>
          <w:tcPr>
            <w:tcW w:w="108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CC212" w14:textId="77777777" w:rsidR="00786132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역할</w:t>
            </w:r>
            <w:proofErr w:type="spellEnd"/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DDCB7" w14:textId="77777777" w:rsidR="00786132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핵심</w:t>
            </w:r>
            <w:r>
              <w:rPr>
                <w:b/>
                <w:color w:val="1F4D78"/>
                <w:sz w:val="18"/>
              </w:rPr>
              <w:t xml:space="preserve"> </w:t>
            </w:r>
            <w:r>
              <w:rPr>
                <w:b/>
                <w:color w:val="1F4D78"/>
                <w:sz w:val="18"/>
              </w:rPr>
              <w:t>업무</w:t>
            </w:r>
          </w:p>
        </w:tc>
        <w:tc>
          <w:tcPr>
            <w:tcW w:w="33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950D2" w14:textId="77777777" w:rsidR="00786132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b/>
                <w:color w:val="1F4D78"/>
                <w:sz w:val="18"/>
                <w:lang w:eastAsia="ko-KR"/>
              </w:rPr>
              <w:t>직접</w:t>
            </w:r>
            <w:r>
              <w:rPr>
                <w:b/>
                <w:color w:val="1F4D78"/>
                <w:sz w:val="18"/>
                <w:lang w:eastAsia="ko-KR"/>
              </w:rPr>
              <w:t xml:space="preserve"> </w:t>
            </w:r>
            <w:r>
              <w:rPr>
                <w:b/>
                <w:color w:val="1F4D78"/>
                <w:sz w:val="18"/>
                <w:lang w:eastAsia="ko-KR"/>
              </w:rPr>
              <w:t>처리하지</w:t>
            </w:r>
            <w:r>
              <w:rPr>
                <w:b/>
                <w:color w:val="1F4D78"/>
                <w:sz w:val="18"/>
                <w:lang w:eastAsia="ko-KR"/>
              </w:rPr>
              <w:t xml:space="preserve"> </w:t>
            </w:r>
            <w:r>
              <w:rPr>
                <w:b/>
                <w:color w:val="1F4D78"/>
                <w:sz w:val="18"/>
                <w:lang w:eastAsia="ko-KR"/>
              </w:rPr>
              <w:t>않는</w:t>
            </w:r>
            <w:r>
              <w:rPr>
                <w:b/>
                <w:color w:val="1F4D78"/>
                <w:sz w:val="18"/>
                <w:lang w:eastAsia="ko-KR"/>
              </w:rPr>
              <w:t xml:space="preserve"> </w:t>
            </w:r>
            <w:r>
              <w:rPr>
                <w:b/>
                <w:color w:val="1F4D78"/>
                <w:sz w:val="18"/>
                <w:lang w:eastAsia="ko-KR"/>
              </w:rPr>
              <w:t>업무</w:t>
            </w:r>
          </w:p>
        </w:tc>
      </w:tr>
      <w:tr w:rsidR="00786132" w14:paraId="3685B0AB" w14:textId="77777777" w:rsidTr="008E1E25">
        <w:trPr>
          <w:jc w:val="center"/>
        </w:trPr>
        <w:tc>
          <w:tcPr>
            <w:tcW w:w="1086" w:type="dxa"/>
            <w:vAlign w:val="center"/>
          </w:tcPr>
          <w:p w14:paraId="6A2E9ED7" w14:textId="77777777" w:rsidR="00786132" w:rsidRDefault="00000000" w:rsidP="008E1E25">
            <w:pPr>
              <w:spacing w:after="0"/>
              <w:jc w:val="center"/>
            </w:pPr>
            <w:r>
              <w:rPr>
                <w:sz w:val="18"/>
              </w:rPr>
              <w:t>FIELD</w:t>
            </w:r>
          </w:p>
        </w:tc>
        <w:tc>
          <w:tcPr>
            <w:tcW w:w="4680" w:type="dxa"/>
            <w:vAlign w:val="center"/>
          </w:tcPr>
          <w:p w14:paraId="19907CE4" w14:textId="77777777" w:rsidR="0078613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진행률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출역부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원가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자재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투입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일일보고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입력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제출</w:t>
            </w:r>
            <w:r>
              <w:rPr>
                <w:sz w:val="18"/>
                <w:lang w:eastAsia="ko-KR"/>
              </w:rPr>
              <w:t xml:space="preserve">; </w:t>
            </w:r>
            <w:r>
              <w:rPr>
                <w:sz w:val="18"/>
                <w:lang w:eastAsia="ko-KR"/>
              </w:rPr>
              <w:t>반려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수정</w:t>
            </w:r>
            <w:r>
              <w:rPr>
                <w:sz w:val="18"/>
                <w:lang w:eastAsia="ko-KR"/>
              </w:rPr>
              <w:t>·</w:t>
            </w:r>
            <w:proofErr w:type="spellStart"/>
            <w:r>
              <w:rPr>
                <w:sz w:val="18"/>
                <w:lang w:eastAsia="ko-KR"/>
              </w:rPr>
              <w:t>재제출</w:t>
            </w:r>
            <w:proofErr w:type="spellEnd"/>
          </w:p>
        </w:tc>
        <w:tc>
          <w:tcPr>
            <w:tcW w:w="3312" w:type="dxa"/>
            <w:vAlign w:val="center"/>
          </w:tcPr>
          <w:p w14:paraId="5714080D" w14:textId="77777777" w:rsidR="0078613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직종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단가</w:t>
            </w:r>
            <w:r>
              <w:rPr>
                <w:sz w:val="18"/>
                <w:lang w:eastAsia="ko-KR"/>
              </w:rPr>
              <w:t xml:space="preserve">, CBS </w:t>
            </w:r>
            <w:r>
              <w:rPr>
                <w:sz w:val="18"/>
                <w:lang w:eastAsia="ko-KR"/>
              </w:rPr>
              <w:t>예산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마감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매출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인식의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직접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변경</w:t>
            </w:r>
          </w:p>
        </w:tc>
      </w:tr>
      <w:tr w:rsidR="00786132" w14:paraId="7076E912" w14:textId="77777777" w:rsidTr="008E1E25">
        <w:trPr>
          <w:jc w:val="center"/>
        </w:trPr>
        <w:tc>
          <w:tcPr>
            <w:tcW w:w="1086" w:type="dxa"/>
            <w:vAlign w:val="center"/>
          </w:tcPr>
          <w:p w14:paraId="41D750B6" w14:textId="77777777" w:rsidR="00786132" w:rsidRDefault="00000000" w:rsidP="008E1E25">
            <w:pPr>
              <w:spacing w:after="0"/>
              <w:jc w:val="center"/>
            </w:pPr>
            <w:r>
              <w:rPr>
                <w:sz w:val="18"/>
              </w:rPr>
              <w:t>HQ</w:t>
            </w:r>
          </w:p>
        </w:tc>
        <w:tc>
          <w:tcPr>
            <w:tcW w:w="4680" w:type="dxa"/>
            <w:vAlign w:val="center"/>
          </w:tcPr>
          <w:p w14:paraId="7C401F9E" w14:textId="77777777" w:rsidR="0078613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프로젝트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마스터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창고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관리</w:t>
            </w:r>
            <w:r>
              <w:rPr>
                <w:sz w:val="18"/>
                <w:lang w:eastAsia="ko-KR"/>
              </w:rPr>
              <w:t xml:space="preserve">; </w:t>
            </w:r>
            <w:r>
              <w:rPr>
                <w:sz w:val="18"/>
                <w:lang w:eastAsia="ko-KR"/>
              </w:rPr>
              <w:t>현장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검토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승인</w:t>
            </w:r>
            <w:r>
              <w:rPr>
                <w:sz w:val="18"/>
                <w:lang w:eastAsia="ko-KR"/>
              </w:rPr>
              <w:t xml:space="preserve">; </w:t>
            </w:r>
            <w:r>
              <w:rPr>
                <w:sz w:val="18"/>
                <w:lang w:eastAsia="ko-KR"/>
              </w:rPr>
              <w:t>기성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선급금</w:t>
            </w:r>
            <w:r>
              <w:rPr>
                <w:sz w:val="18"/>
                <w:lang w:eastAsia="ko-KR"/>
              </w:rPr>
              <w:t>·</w:t>
            </w:r>
            <w:proofErr w:type="spellStart"/>
            <w:r>
              <w:rPr>
                <w:sz w:val="18"/>
                <w:lang w:eastAsia="ko-KR"/>
              </w:rPr>
              <w:t>월마감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요청</w:t>
            </w:r>
            <w:r>
              <w:rPr>
                <w:sz w:val="18"/>
                <w:lang w:eastAsia="ko-KR"/>
              </w:rPr>
              <w:t xml:space="preserve">; </w:t>
            </w:r>
            <w:r>
              <w:rPr>
                <w:sz w:val="18"/>
                <w:lang w:eastAsia="ko-KR"/>
              </w:rPr>
              <w:t>신고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생성</w:t>
            </w:r>
          </w:p>
        </w:tc>
        <w:tc>
          <w:tcPr>
            <w:tcW w:w="3312" w:type="dxa"/>
            <w:vAlign w:val="center"/>
          </w:tcPr>
          <w:p w14:paraId="4309F7DE" w14:textId="77777777" w:rsidR="0078613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CEO </w:t>
            </w:r>
            <w:r>
              <w:rPr>
                <w:sz w:val="18"/>
                <w:lang w:eastAsia="ko-KR"/>
              </w:rPr>
              <w:t>최종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승인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마감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정정의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확정</w:t>
            </w:r>
          </w:p>
        </w:tc>
      </w:tr>
      <w:tr w:rsidR="00786132" w14:paraId="2838F948" w14:textId="77777777" w:rsidTr="008E1E25">
        <w:trPr>
          <w:jc w:val="center"/>
        </w:trPr>
        <w:tc>
          <w:tcPr>
            <w:tcW w:w="1086" w:type="dxa"/>
            <w:vAlign w:val="center"/>
          </w:tcPr>
          <w:p w14:paraId="1CD8472F" w14:textId="77777777" w:rsidR="00786132" w:rsidRDefault="00000000" w:rsidP="008E1E25">
            <w:pPr>
              <w:spacing w:after="0"/>
              <w:jc w:val="center"/>
            </w:pPr>
            <w:r>
              <w:rPr>
                <w:sz w:val="18"/>
              </w:rPr>
              <w:t>CEO</w:t>
            </w:r>
          </w:p>
        </w:tc>
        <w:tc>
          <w:tcPr>
            <w:tcW w:w="4680" w:type="dxa"/>
            <w:vAlign w:val="center"/>
          </w:tcPr>
          <w:p w14:paraId="302FA26D" w14:textId="77777777" w:rsidR="0078613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진행률</w:t>
            </w:r>
            <w:r>
              <w:rPr>
                <w:sz w:val="18"/>
                <w:lang w:eastAsia="ko-KR"/>
              </w:rPr>
              <w:t>·</w:t>
            </w:r>
            <w:proofErr w:type="spellStart"/>
            <w:r>
              <w:rPr>
                <w:sz w:val="18"/>
                <w:lang w:eastAsia="ko-KR"/>
              </w:rPr>
              <w:t>월마감</w:t>
            </w:r>
            <w:proofErr w:type="spellEnd"/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정정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최종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승인</w:t>
            </w:r>
            <w:r>
              <w:rPr>
                <w:sz w:val="18"/>
                <w:lang w:eastAsia="ko-KR"/>
              </w:rPr>
              <w:t>; KPI</w:t>
            </w:r>
            <w:r>
              <w:rPr>
                <w:sz w:val="18"/>
                <w:lang w:eastAsia="ko-KR"/>
              </w:rPr>
              <w:t>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검토</w:t>
            </w:r>
          </w:p>
        </w:tc>
        <w:tc>
          <w:tcPr>
            <w:tcW w:w="3312" w:type="dxa"/>
            <w:vAlign w:val="center"/>
          </w:tcPr>
          <w:p w14:paraId="2E770CF6" w14:textId="77777777" w:rsidR="0078613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FIELD </w:t>
            </w:r>
            <w:r>
              <w:rPr>
                <w:sz w:val="18"/>
                <w:lang w:eastAsia="ko-KR"/>
              </w:rPr>
              <w:t>원본의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승인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절차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우회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수정</w:t>
            </w:r>
          </w:p>
        </w:tc>
      </w:tr>
    </w:tbl>
    <w:p w14:paraId="2CC016AD" w14:textId="77777777" w:rsidR="00786132" w:rsidRDefault="00786132">
      <w:pPr>
        <w:spacing w:after="40"/>
        <w:rPr>
          <w:lang w:eastAsia="ko-KR"/>
        </w:rPr>
      </w:pPr>
    </w:p>
    <w:p w14:paraId="6032A451" w14:textId="77777777" w:rsidR="00786132" w:rsidRDefault="00000000">
      <w:pPr>
        <w:pStyle w:val="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등록과</w:t>
      </w:r>
      <w:r>
        <w:rPr>
          <w:lang w:eastAsia="ko-KR"/>
        </w:rPr>
        <w:t xml:space="preserve"> </w:t>
      </w:r>
      <w:r>
        <w:rPr>
          <w:lang w:eastAsia="ko-KR"/>
        </w:rPr>
        <w:t>기준선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</w:p>
    <w:p w14:paraId="11D69D7B" w14:textId="77777777" w:rsidR="00786132" w:rsidRDefault="00000000">
      <w:pPr>
        <w:spacing w:before="80" w:after="40"/>
        <w:rPr>
          <w:lang w:eastAsia="ko-KR"/>
        </w:rPr>
      </w:pPr>
      <w:r>
        <w:rPr>
          <w:b/>
          <w:lang w:eastAsia="ko-KR"/>
        </w:rPr>
        <w:t xml:space="preserve">3.1. </w:t>
      </w:r>
      <w:r>
        <w:rPr>
          <w:b/>
          <w:lang w:eastAsia="ko-KR"/>
        </w:rPr>
        <w:t>프로젝트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생성</w:t>
      </w:r>
      <w:r>
        <w:rPr>
          <w:lang w:eastAsia="ko-KR"/>
        </w:rPr>
        <w:t xml:space="preserve"> - HQ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, </w:t>
      </w:r>
      <w:r>
        <w:rPr>
          <w:lang w:eastAsia="ko-KR"/>
        </w:rPr>
        <w:t>명칭</w:t>
      </w:r>
      <w:r>
        <w:rPr>
          <w:lang w:eastAsia="ko-KR"/>
        </w:rPr>
        <w:t xml:space="preserve">, </w:t>
      </w:r>
      <w:r>
        <w:rPr>
          <w:lang w:eastAsia="ko-KR"/>
        </w:rPr>
        <w:t>발주처</w:t>
      </w:r>
      <w:r>
        <w:rPr>
          <w:lang w:eastAsia="ko-KR"/>
        </w:rPr>
        <w:t xml:space="preserve">, </w:t>
      </w:r>
      <w:r>
        <w:rPr>
          <w:lang w:eastAsia="ko-KR"/>
        </w:rPr>
        <w:t>공사기간</w:t>
      </w:r>
      <w:r>
        <w:rPr>
          <w:lang w:eastAsia="ko-KR"/>
        </w:rPr>
        <w:t xml:space="preserve">, </w:t>
      </w:r>
      <w:r>
        <w:rPr>
          <w:lang w:eastAsia="ko-KR"/>
        </w:rPr>
        <w:t>계약금액을</w:t>
      </w:r>
      <w:r>
        <w:rPr>
          <w:lang w:eastAsia="ko-KR"/>
        </w:rPr>
        <w:t xml:space="preserve"> </w:t>
      </w:r>
      <w:r>
        <w:rPr>
          <w:lang w:eastAsia="ko-KR"/>
        </w:rPr>
        <w:t>등록합니다</w:t>
      </w:r>
      <w:r>
        <w:rPr>
          <w:lang w:eastAsia="ko-KR"/>
        </w:rPr>
        <w:t>.</w:t>
      </w:r>
    </w:p>
    <w:p w14:paraId="71643A4B" w14:textId="77777777" w:rsidR="00786132" w:rsidRDefault="00000000">
      <w:pPr>
        <w:spacing w:after="100"/>
        <w:ind w:left="360"/>
        <w:rPr>
          <w:lang w:eastAsia="ko-KR"/>
        </w:rPr>
      </w:pPr>
      <w:r>
        <w:rPr>
          <w:b/>
          <w:lang w:eastAsia="ko-KR"/>
        </w:rPr>
        <w:t>담당</w:t>
      </w:r>
      <w:r>
        <w:rPr>
          <w:b/>
          <w:lang w:eastAsia="ko-KR"/>
        </w:rPr>
        <w:t xml:space="preserve">: </w:t>
      </w:r>
      <w:r>
        <w:rPr>
          <w:lang w:eastAsia="ko-KR"/>
        </w:rPr>
        <w:t>HQ</w:t>
      </w:r>
      <w:r>
        <w:rPr>
          <w:b/>
          <w:lang w:eastAsia="ko-KR"/>
        </w:rPr>
        <w:t xml:space="preserve">   |   </w:t>
      </w:r>
      <w:r>
        <w:rPr>
          <w:b/>
          <w:lang w:eastAsia="ko-KR"/>
        </w:rPr>
        <w:t>확인</w:t>
      </w:r>
      <w:r>
        <w:rPr>
          <w:b/>
          <w:lang w:eastAsia="ko-KR"/>
        </w:rPr>
        <w:t xml:space="preserve">: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목록에서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>·</w:t>
      </w:r>
      <w:r>
        <w:rPr>
          <w:lang w:eastAsia="ko-KR"/>
        </w:rPr>
        <w:t>기간</w:t>
      </w:r>
      <w:r>
        <w:rPr>
          <w:lang w:eastAsia="ko-KR"/>
        </w:rPr>
        <w:t>·</w:t>
      </w:r>
      <w:r>
        <w:rPr>
          <w:lang w:eastAsia="ko-KR"/>
        </w:rPr>
        <w:t>계약금액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2D1D3B72" w14:textId="77777777" w:rsidR="00786132" w:rsidRDefault="00000000">
      <w:pPr>
        <w:spacing w:before="80" w:after="40"/>
        <w:rPr>
          <w:lang w:eastAsia="ko-KR"/>
        </w:rPr>
      </w:pPr>
      <w:r>
        <w:rPr>
          <w:b/>
          <w:lang w:eastAsia="ko-KR"/>
        </w:rPr>
        <w:t xml:space="preserve">3.2. </w:t>
      </w:r>
      <w:r>
        <w:rPr>
          <w:b/>
          <w:lang w:eastAsia="ko-KR"/>
        </w:rPr>
        <w:t>계약내역서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업로드</w:t>
      </w:r>
      <w:r>
        <w:rPr>
          <w:lang w:eastAsia="ko-KR"/>
        </w:rPr>
        <w:t xml:space="preserve"> - </w:t>
      </w:r>
      <w:r>
        <w:rPr>
          <w:lang w:eastAsia="ko-KR"/>
        </w:rPr>
        <w:t>계약내역서</w:t>
      </w:r>
      <w:r>
        <w:rPr>
          <w:lang w:eastAsia="ko-KR"/>
        </w:rPr>
        <w:t xml:space="preserve"> </w:t>
      </w:r>
      <w:r>
        <w:rPr>
          <w:lang w:eastAsia="ko-KR"/>
        </w:rPr>
        <w:t>엑셀을</w:t>
      </w:r>
      <w:r>
        <w:rPr>
          <w:lang w:eastAsia="ko-KR"/>
        </w:rPr>
        <w:t xml:space="preserve"> </w:t>
      </w:r>
      <w:r>
        <w:rPr>
          <w:lang w:eastAsia="ko-KR"/>
        </w:rPr>
        <w:t>업로드해</w:t>
      </w:r>
      <w:r>
        <w:rPr>
          <w:lang w:eastAsia="ko-KR"/>
        </w:rPr>
        <w:t xml:space="preserve"> WBS·CBS·</w:t>
      </w:r>
      <w:r>
        <w:rPr>
          <w:lang w:eastAsia="ko-KR"/>
        </w:rPr>
        <w:t>예산</w:t>
      </w:r>
      <w:r>
        <w:rPr>
          <w:lang w:eastAsia="ko-KR"/>
        </w:rPr>
        <w:t xml:space="preserve"> </w:t>
      </w:r>
      <w:r>
        <w:rPr>
          <w:lang w:eastAsia="ko-KR"/>
        </w:rPr>
        <w:t>초안을</w:t>
      </w:r>
      <w:r>
        <w:rPr>
          <w:lang w:eastAsia="ko-KR"/>
        </w:rPr>
        <w:t xml:space="preserve"> </w:t>
      </w:r>
      <w:r>
        <w:rPr>
          <w:lang w:eastAsia="ko-KR"/>
        </w:rPr>
        <w:t>생성하고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t xml:space="preserve"> </w:t>
      </w:r>
      <w:r>
        <w:rPr>
          <w:lang w:eastAsia="ko-KR"/>
        </w:rPr>
        <w:t>매핑을</w:t>
      </w:r>
      <w:r>
        <w:rPr>
          <w:lang w:eastAsia="ko-KR"/>
        </w:rPr>
        <w:t xml:space="preserve"> </w:t>
      </w:r>
      <w:r>
        <w:rPr>
          <w:lang w:eastAsia="ko-KR"/>
        </w:rPr>
        <w:t>검토합니다</w:t>
      </w:r>
      <w:r>
        <w:rPr>
          <w:lang w:eastAsia="ko-KR"/>
        </w:rPr>
        <w:t>.</w:t>
      </w:r>
    </w:p>
    <w:p w14:paraId="557E42FA" w14:textId="77777777" w:rsidR="00786132" w:rsidRDefault="00000000">
      <w:pPr>
        <w:spacing w:after="100"/>
        <w:ind w:left="360"/>
        <w:rPr>
          <w:lang w:eastAsia="ko-KR"/>
        </w:rPr>
      </w:pPr>
      <w:r>
        <w:rPr>
          <w:b/>
          <w:lang w:eastAsia="ko-KR"/>
        </w:rPr>
        <w:t>담당</w:t>
      </w:r>
      <w:r>
        <w:rPr>
          <w:b/>
          <w:lang w:eastAsia="ko-KR"/>
        </w:rPr>
        <w:t xml:space="preserve">: </w:t>
      </w:r>
      <w:r>
        <w:rPr>
          <w:lang w:eastAsia="ko-KR"/>
        </w:rPr>
        <w:t>HQ</w:t>
      </w:r>
      <w:r>
        <w:rPr>
          <w:b/>
          <w:lang w:eastAsia="ko-KR"/>
        </w:rPr>
        <w:t xml:space="preserve">   |   </w:t>
      </w:r>
      <w:r>
        <w:rPr>
          <w:b/>
          <w:lang w:eastAsia="ko-KR"/>
        </w:rPr>
        <w:t>확인</w:t>
      </w:r>
      <w:r>
        <w:rPr>
          <w:b/>
          <w:lang w:eastAsia="ko-KR"/>
        </w:rPr>
        <w:t xml:space="preserve">: </w:t>
      </w: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계약금액과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예산</w:t>
      </w:r>
      <w:r>
        <w:rPr>
          <w:lang w:eastAsia="ko-KR"/>
        </w:rPr>
        <w:t xml:space="preserve"> </w:t>
      </w:r>
      <w:r>
        <w:rPr>
          <w:lang w:eastAsia="ko-KR"/>
        </w:rPr>
        <w:t>합계</w:t>
      </w:r>
      <w:r>
        <w:rPr>
          <w:lang w:eastAsia="ko-KR"/>
        </w:rPr>
        <w:t xml:space="preserve"> </w:t>
      </w:r>
      <w:r>
        <w:rPr>
          <w:lang w:eastAsia="ko-KR"/>
        </w:rPr>
        <w:t>대사</w:t>
      </w:r>
    </w:p>
    <w:p w14:paraId="67DC645C" w14:textId="77777777" w:rsidR="00786132" w:rsidRDefault="00000000">
      <w:pPr>
        <w:spacing w:before="80" w:after="40"/>
        <w:rPr>
          <w:lang w:eastAsia="ko-KR"/>
        </w:rPr>
      </w:pPr>
      <w:r>
        <w:rPr>
          <w:b/>
          <w:lang w:eastAsia="ko-KR"/>
        </w:rPr>
        <w:t xml:space="preserve">3.3. </w:t>
      </w:r>
      <w:proofErr w:type="spellStart"/>
      <w:r>
        <w:rPr>
          <w:b/>
          <w:lang w:eastAsia="ko-KR"/>
        </w:rPr>
        <w:t>착공계</w:t>
      </w:r>
      <w:proofErr w:type="spellEnd"/>
      <w:r>
        <w:rPr>
          <w:b/>
          <w:lang w:eastAsia="ko-KR"/>
        </w:rPr>
        <w:t>·</w:t>
      </w:r>
      <w:r>
        <w:rPr>
          <w:b/>
          <w:lang w:eastAsia="ko-KR"/>
        </w:rPr>
        <w:t>일정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기준선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업로드</w:t>
      </w:r>
      <w:r>
        <w:rPr>
          <w:lang w:eastAsia="ko-KR"/>
        </w:rPr>
        <w:t xml:space="preserve"> - </w:t>
      </w:r>
      <w:r>
        <w:rPr>
          <w:lang w:eastAsia="ko-KR"/>
        </w:rPr>
        <w:t>착공계의</w:t>
      </w:r>
      <w:r>
        <w:rPr>
          <w:lang w:eastAsia="ko-KR"/>
        </w:rPr>
        <w:t xml:space="preserve"> </w:t>
      </w:r>
      <w:r>
        <w:rPr>
          <w:lang w:eastAsia="ko-KR"/>
        </w:rPr>
        <w:t>공사기간과</w:t>
      </w:r>
      <w:r>
        <w:rPr>
          <w:lang w:eastAsia="ko-KR"/>
        </w:rPr>
        <w:t xml:space="preserve"> WBS </w:t>
      </w:r>
      <w:r>
        <w:rPr>
          <w:lang w:eastAsia="ko-KR"/>
        </w:rPr>
        <w:t>일정</w:t>
      </w:r>
      <w:r>
        <w:rPr>
          <w:lang w:eastAsia="ko-KR"/>
        </w:rPr>
        <w:t>·</w:t>
      </w:r>
      <w:r>
        <w:rPr>
          <w:lang w:eastAsia="ko-KR"/>
        </w:rPr>
        <w:t>가중치를</w:t>
      </w:r>
      <w:r>
        <w:rPr>
          <w:lang w:eastAsia="ko-KR"/>
        </w:rPr>
        <w:t xml:space="preserve"> </w:t>
      </w:r>
      <w:r>
        <w:rPr>
          <w:lang w:eastAsia="ko-KR"/>
        </w:rPr>
        <w:t>반영합니다</w:t>
      </w:r>
      <w:r>
        <w:rPr>
          <w:lang w:eastAsia="ko-KR"/>
        </w:rPr>
        <w:t>.</w:t>
      </w:r>
    </w:p>
    <w:p w14:paraId="0D02FAB6" w14:textId="77777777" w:rsidR="00786132" w:rsidRDefault="00000000">
      <w:pPr>
        <w:spacing w:after="100"/>
        <w:ind w:left="360"/>
        <w:rPr>
          <w:lang w:eastAsia="ko-KR"/>
        </w:rPr>
      </w:pPr>
      <w:r>
        <w:rPr>
          <w:b/>
          <w:lang w:eastAsia="ko-KR"/>
        </w:rPr>
        <w:t>담당</w:t>
      </w:r>
      <w:r>
        <w:rPr>
          <w:b/>
          <w:lang w:eastAsia="ko-KR"/>
        </w:rPr>
        <w:t xml:space="preserve">: </w:t>
      </w:r>
      <w:r>
        <w:rPr>
          <w:lang w:eastAsia="ko-KR"/>
        </w:rPr>
        <w:t>HQ</w:t>
      </w:r>
      <w:r>
        <w:rPr>
          <w:b/>
          <w:lang w:eastAsia="ko-KR"/>
        </w:rPr>
        <w:t xml:space="preserve">   |   </w:t>
      </w:r>
      <w:r>
        <w:rPr>
          <w:b/>
          <w:lang w:eastAsia="ko-KR"/>
        </w:rPr>
        <w:t>확인</w:t>
      </w:r>
      <w:r>
        <w:rPr>
          <w:b/>
          <w:lang w:eastAsia="ko-KR"/>
        </w:rPr>
        <w:t xml:space="preserve">: </w:t>
      </w:r>
      <w:r>
        <w:rPr>
          <w:lang w:eastAsia="ko-KR"/>
        </w:rPr>
        <w:t xml:space="preserve">WBS </w:t>
      </w: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합계</w:t>
      </w:r>
      <w:r>
        <w:rPr>
          <w:lang w:eastAsia="ko-KR"/>
        </w:rPr>
        <w:t xml:space="preserve"> 100% </w:t>
      </w:r>
      <w:r>
        <w:rPr>
          <w:lang w:eastAsia="ko-KR"/>
        </w:rPr>
        <w:t>확인</w:t>
      </w:r>
    </w:p>
    <w:p w14:paraId="4658D110" w14:textId="77777777" w:rsidR="00786132" w:rsidRDefault="00000000">
      <w:pPr>
        <w:spacing w:before="80" w:after="40"/>
        <w:rPr>
          <w:lang w:eastAsia="ko-KR"/>
        </w:rPr>
      </w:pPr>
      <w:r>
        <w:rPr>
          <w:b/>
          <w:lang w:eastAsia="ko-KR"/>
        </w:rPr>
        <w:t xml:space="preserve">3.4. </w:t>
      </w:r>
      <w:r>
        <w:rPr>
          <w:b/>
          <w:lang w:eastAsia="ko-KR"/>
        </w:rPr>
        <w:t>기준선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확정</w:t>
      </w:r>
      <w:r>
        <w:rPr>
          <w:lang w:eastAsia="ko-KR"/>
        </w:rPr>
        <w:t xml:space="preserve"> - </w:t>
      </w:r>
      <w:r>
        <w:rPr>
          <w:lang w:eastAsia="ko-KR"/>
        </w:rPr>
        <w:t>계약</w:t>
      </w:r>
      <w:r>
        <w:rPr>
          <w:lang w:eastAsia="ko-KR"/>
        </w:rPr>
        <w:t>·WBS·CBS·</w:t>
      </w:r>
      <w:r>
        <w:rPr>
          <w:lang w:eastAsia="ko-KR"/>
        </w:rPr>
        <w:t>예산</w:t>
      </w:r>
      <w:r>
        <w:rPr>
          <w:lang w:eastAsia="ko-KR"/>
        </w:rPr>
        <w:t xml:space="preserve"> </w:t>
      </w:r>
      <w:r>
        <w:rPr>
          <w:lang w:eastAsia="ko-KR"/>
        </w:rPr>
        <w:t>검토가</w:t>
      </w:r>
      <w:r>
        <w:rPr>
          <w:lang w:eastAsia="ko-KR"/>
        </w:rPr>
        <w:t xml:space="preserve"> </w:t>
      </w:r>
      <w:r>
        <w:rPr>
          <w:lang w:eastAsia="ko-KR"/>
        </w:rPr>
        <w:t>끝난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기준선을</w:t>
      </w:r>
      <w:r>
        <w:rPr>
          <w:lang w:eastAsia="ko-KR"/>
        </w:rPr>
        <w:t xml:space="preserve"> </w:t>
      </w:r>
      <w:r>
        <w:rPr>
          <w:lang w:eastAsia="ko-KR"/>
        </w:rPr>
        <w:t>확정합니다</w:t>
      </w:r>
      <w:r>
        <w:rPr>
          <w:lang w:eastAsia="ko-KR"/>
        </w:rPr>
        <w:t xml:space="preserve">.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후에는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정정</w:t>
      </w:r>
      <w:r>
        <w:rPr>
          <w:lang w:eastAsia="ko-KR"/>
        </w:rPr>
        <w:t xml:space="preserve"> </w:t>
      </w:r>
      <w:r>
        <w:rPr>
          <w:lang w:eastAsia="ko-KR"/>
        </w:rPr>
        <w:t>절차를</w:t>
      </w:r>
      <w:r>
        <w:rPr>
          <w:lang w:eastAsia="ko-KR"/>
        </w:rPr>
        <w:t xml:space="preserve"> </w:t>
      </w:r>
      <w:r>
        <w:rPr>
          <w:lang w:eastAsia="ko-KR"/>
        </w:rPr>
        <w:t>사용합니다</w:t>
      </w:r>
      <w:r>
        <w:rPr>
          <w:lang w:eastAsia="ko-KR"/>
        </w:rPr>
        <w:t>.</w:t>
      </w:r>
    </w:p>
    <w:p w14:paraId="58592E73" w14:textId="77777777" w:rsidR="00786132" w:rsidRDefault="00000000">
      <w:pPr>
        <w:spacing w:after="100"/>
        <w:ind w:left="360"/>
        <w:rPr>
          <w:lang w:eastAsia="ko-KR"/>
        </w:rPr>
      </w:pPr>
      <w:r>
        <w:rPr>
          <w:b/>
          <w:lang w:eastAsia="ko-KR"/>
        </w:rPr>
        <w:t>담당</w:t>
      </w:r>
      <w:r>
        <w:rPr>
          <w:b/>
          <w:lang w:eastAsia="ko-KR"/>
        </w:rPr>
        <w:t xml:space="preserve">: </w:t>
      </w:r>
      <w:r>
        <w:rPr>
          <w:lang w:eastAsia="ko-KR"/>
        </w:rPr>
        <w:t>HQ</w:t>
      </w:r>
      <w:r>
        <w:rPr>
          <w:b/>
          <w:lang w:eastAsia="ko-KR"/>
        </w:rPr>
        <w:t xml:space="preserve">   |   </w:t>
      </w:r>
      <w:r>
        <w:rPr>
          <w:b/>
          <w:lang w:eastAsia="ko-KR"/>
        </w:rPr>
        <w:t>확인</w:t>
      </w:r>
      <w:r>
        <w:rPr>
          <w:b/>
          <w:lang w:eastAsia="ko-KR"/>
        </w:rPr>
        <w:t xml:space="preserve">: </w:t>
      </w:r>
      <w:r>
        <w:rPr>
          <w:lang w:eastAsia="ko-KR"/>
        </w:rPr>
        <w:t>예산</w:t>
      </w:r>
      <w:r>
        <w:rPr>
          <w:lang w:eastAsia="ko-KR"/>
        </w:rPr>
        <w:t>·</w:t>
      </w:r>
      <w:r>
        <w:rPr>
          <w:lang w:eastAsia="ko-KR"/>
        </w:rPr>
        <w:t>일정</w:t>
      </w:r>
      <w:r>
        <w:rPr>
          <w:lang w:eastAsia="ko-KR"/>
        </w:rPr>
        <w:t>·WBS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상세와</w:t>
      </w:r>
      <w:r>
        <w:rPr>
          <w:lang w:eastAsia="ko-KR"/>
        </w:rPr>
        <w:t xml:space="preserve"> </w:t>
      </w:r>
      <w:r>
        <w:rPr>
          <w:lang w:eastAsia="ko-KR"/>
        </w:rPr>
        <w:t>일치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86132" w14:paraId="7402D45E" w14:textId="77777777">
        <w:trPr>
          <w:jc w:val="center"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7D13C" w14:textId="77777777" w:rsidR="00786132" w:rsidRDefault="00000000">
            <w:pPr>
              <w:spacing w:after="0"/>
              <w:rPr>
                <w:lang w:eastAsia="ko-KR"/>
              </w:rPr>
            </w:pPr>
            <w:proofErr w:type="gramStart"/>
            <w:r>
              <w:rPr>
                <w:color w:val="1F4D78"/>
                <w:sz w:val="19"/>
                <w:lang w:eastAsia="ko-KR"/>
              </w:rPr>
              <w:t>주의</w:t>
            </w:r>
            <w:r>
              <w:rPr>
                <w:color w:val="1F4D78"/>
                <w:sz w:val="19"/>
                <w:lang w:eastAsia="ko-KR"/>
              </w:rPr>
              <w:t xml:space="preserve">  </w:t>
            </w:r>
            <w:r>
              <w:rPr>
                <w:color w:val="1F4D78"/>
                <w:sz w:val="19"/>
                <w:lang w:eastAsia="ko-KR"/>
              </w:rPr>
              <w:t>계약내역서</w:t>
            </w:r>
            <w:proofErr w:type="gramEnd"/>
            <w:r>
              <w:rPr>
                <w:color w:val="1F4D78"/>
                <w:sz w:val="19"/>
                <w:lang w:eastAsia="ko-KR"/>
              </w:rPr>
              <w:t xml:space="preserve"> </w:t>
            </w:r>
            <w:proofErr w:type="spellStart"/>
            <w:r>
              <w:rPr>
                <w:color w:val="1F4D78"/>
                <w:sz w:val="19"/>
                <w:lang w:eastAsia="ko-KR"/>
              </w:rPr>
              <w:t>재업로드</w:t>
            </w:r>
            <w:proofErr w:type="spellEnd"/>
            <w:r>
              <w:rPr>
                <w:color w:val="1F4D78"/>
                <w:sz w:val="19"/>
                <w:lang w:eastAsia="ko-KR"/>
              </w:rPr>
              <w:t xml:space="preserve"> </w:t>
            </w:r>
            <w:r>
              <w:rPr>
                <w:color w:val="1F4D78"/>
                <w:sz w:val="19"/>
                <w:lang w:eastAsia="ko-KR"/>
              </w:rPr>
              <w:t>전에</w:t>
            </w:r>
            <w:r>
              <w:rPr>
                <w:color w:val="1F4D78"/>
                <w:sz w:val="19"/>
                <w:lang w:eastAsia="ko-KR"/>
              </w:rPr>
              <w:t xml:space="preserve"> </w:t>
            </w:r>
            <w:r>
              <w:rPr>
                <w:color w:val="1F4D78"/>
                <w:sz w:val="19"/>
                <w:lang w:eastAsia="ko-KR"/>
              </w:rPr>
              <w:t>기존</w:t>
            </w:r>
            <w:r>
              <w:rPr>
                <w:color w:val="1F4D78"/>
                <w:sz w:val="19"/>
                <w:lang w:eastAsia="ko-KR"/>
              </w:rPr>
              <w:t xml:space="preserve"> </w:t>
            </w:r>
            <w:r>
              <w:rPr>
                <w:color w:val="1F4D78"/>
                <w:sz w:val="19"/>
                <w:lang w:eastAsia="ko-KR"/>
              </w:rPr>
              <w:t>기준선과</w:t>
            </w:r>
            <w:r>
              <w:rPr>
                <w:color w:val="1F4D78"/>
                <w:sz w:val="19"/>
                <w:lang w:eastAsia="ko-KR"/>
              </w:rPr>
              <w:t xml:space="preserve"> </w:t>
            </w:r>
            <w:r>
              <w:rPr>
                <w:color w:val="1F4D78"/>
                <w:sz w:val="19"/>
                <w:lang w:eastAsia="ko-KR"/>
              </w:rPr>
              <w:t>실제</w:t>
            </w:r>
            <w:r>
              <w:rPr>
                <w:color w:val="1F4D78"/>
                <w:sz w:val="19"/>
                <w:lang w:eastAsia="ko-KR"/>
              </w:rPr>
              <w:t xml:space="preserve"> </w:t>
            </w:r>
            <w:r>
              <w:rPr>
                <w:color w:val="1F4D78"/>
                <w:sz w:val="19"/>
                <w:lang w:eastAsia="ko-KR"/>
              </w:rPr>
              <w:t>원가</w:t>
            </w:r>
            <w:r>
              <w:rPr>
                <w:color w:val="1F4D78"/>
                <w:sz w:val="19"/>
                <w:lang w:eastAsia="ko-KR"/>
              </w:rPr>
              <w:t>·</w:t>
            </w:r>
            <w:r>
              <w:rPr>
                <w:color w:val="1F4D78"/>
                <w:sz w:val="19"/>
                <w:lang w:eastAsia="ko-KR"/>
              </w:rPr>
              <w:t>진행률</w:t>
            </w:r>
            <w:r>
              <w:rPr>
                <w:color w:val="1F4D78"/>
                <w:sz w:val="19"/>
                <w:lang w:eastAsia="ko-KR"/>
              </w:rPr>
              <w:t xml:space="preserve"> </w:t>
            </w:r>
            <w:r>
              <w:rPr>
                <w:color w:val="1F4D78"/>
                <w:sz w:val="19"/>
                <w:lang w:eastAsia="ko-KR"/>
              </w:rPr>
              <w:t>사용</w:t>
            </w:r>
            <w:r>
              <w:rPr>
                <w:color w:val="1F4D78"/>
                <w:sz w:val="19"/>
                <w:lang w:eastAsia="ko-KR"/>
              </w:rPr>
              <w:t xml:space="preserve"> </w:t>
            </w:r>
            <w:r>
              <w:rPr>
                <w:color w:val="1F4D78"/>
                <w:sz w:val="19"/>
                <w:lang w:eastAsia="ko-KR"/>
              </w:rPr>
              <w:t>여부를</w:t>
            </w:r>
            <w:r>
              <w:rPr>
                <w:color w:val="1F4D78"/>
                <w:sz w:val="19"/>
                <w:lang w:eastAsia="ko-KR"/>
              </w:rPr>
              <w:t xml:space="preserve"> </w:t>
            </w:r>
            <w:r>
              <w:rPr>
                <w:color w:val="1F4D78"/>
                <w:sz w:val="19"/>
                <w:lang w:eastAsia="ko-KR"/>
              </w:rPr>
              <w:t>확인합니다</w:t>
            </w:r>
            <w:r>
              <w:rPr>
                <w:color w:val="1F4D78"/>
                <w:sz w:val="19"/>
                <w:lang w:eastAsia="ko-KR"/>
              </w:rPr>
              <w:t xml:space="preserve">. </w:t>
            </w:r>
            <w:r>
              <w:rPr>
                <w:color w:val="1F4D78"/>
                <w:sz w:val="19"/>
                <w:lang w:eastAsia="ko-KR"/>
              </w:rPr>
              <w:t>이미</w:t>
            </w:r>
            <w:r>
              <w:rPr>
                <w:color w:val="1F4D78"/>
                <w:sz w:val="19"/>
                <w:lang w:eastAsia="ko-KR"/>
              </w:rPr>
              <w:t xml:space="preserve"> </w:t>
            </w:r>
            <w:r>
              <w:rPr>
                <w:color w:val="1F4D78"/>
                <w:sz w:val="19"/>
                <w:lang w:eastAsia="ko-KR"/>
              </w:rPr>
              <w:t>운영</w:t>
            </w:r>
            <w:r>
              <w:rPr>
                <w:color w:val="1F4D78"/>
                <w:sz w:val="19"/>
                <w:lang w:eastAsia="ko-KR"/>
              </w:rPr>
              <w:t xml:space="preserve"> </w:t>
            </w:r>
            <w:r>
              <w:rPr>
                <w:color w:val="1F4D78"/>
                <w:sz w:val="19"/>
                <w:lang w:eastAsia="ko-KR"/>
              </w:rPr>
              <w:t>중인</w:t>
            </w:r>
            <w:r>
              <w:rPr>
                <w:color w:val="1F4D78"/>
                <w:sz w:val="19"/>
                <w:lang w:eastAsia="ko-KR"/>
              </w:rPr>
              <w:t xml:space="preserve"> </w:t>
            </w:r>
            <w:r>
              <w:rPr>
                <w:color w:val="1F4D78"/>
                <w:sz w:val="19"/>
                <w:lang w:eastAsia="ko-KR"/>
              </w:rPr>
              <w:t>데이터는</w:t>
            </w:r>
            <w:r>
              <w:rPr>
                <w:color w:val="1F4D78"/>
                <w:sz w:val="19"/>
                <w:lang w:eastAsia="ko-KR"/>
              </w:rPr>
              <w:t xml:space="preserve"> </w:t>
            </w:r>
            <w:r>
              <w:rPr>
                <w:color w:val="1F4D78"/>
                <w:sz w:val="19"/>
                <w:lang w:eastAsia="ko-KR"/>
              </w:rPr>
              <w:t>초기화하지</w:t>
            </w:r>
            <w:r>
              <w:rPr>
                <w:color w:val="1F4D78"/>
                <w:sz w:val="19"/>
                <w:lang w:eastAsia="ko-KR"/>
              </w:rPr>
              <w:t xml:space="preserve"> </w:t>
            </w:r>
            <w:r>
              <w:rPr>
                <w:color w:val="1F4D78"/>
                <w:sz w:val="19"/>
                <w:lang w:eastAsia="ko-KR"/>
              </w:rPr>
              <w:t>않습니다</w:t>
            </w:r>
            <w:r>
              <w:rPr>
                <w:color w:val="1F4D78"/>
                <w:sz w:val="19"/>
                <w:lang w:eastAsia="ko-KR"/>
              </w:rPr>
              <w:t>.</w:t>
            </w:r>
          </w:p>
        </w:tc>
      </w:tr>
    </w:tbl>
    <w:p w14:paraId="2B9A17CE" w14:textId="77777777" w:rsidR="00786132" w:rsidRDefault="00786132">
      <w:pPr>
        <w:spacing w:after="40"/>
        <w:rPr>
          <w:lang w:eastAsia="ko-KR"/>
        </w:rPr>
      </w:pPr>
    </w:p>
    <w:p w14:paraId="519004D7" w14:textId="77777777" w:rsidR="00786132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4.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: </w:t>
      </w:r>
      <w:r>
        <w:rPr>
          <w:lang w:eastAsia="ko-KR"/>
        </w:rPr>
        <w:t>권한</w:t>
      </w:r>
      <w:r>
        <w:rPr>
          <w:lang w:eastAsia="ko-KR"/>
        </w:rPr>
        <w:t>·</w:t>
      </w:r>
      <w:r>
        <w:rPr>
          <w:lang w:eastAsia="ko-KR"/>
        </w:rPr>
        <w:t>단가</w:t>
      </w:r>
      <w:r>
        <w:rPr>
          <w:lang w:eastAsia="ko-KR"/>
        </w:rPr>
        <w:t>·</w:t>
      </w:r>
      <w:r>
        <w:rPr>
          <w:lang w:eastAsia="ko-KR"/>
        </w:rPr>
        <w:t>품목</w:t>
      </w:r>
      <w:r>
        <w:rPr>
          <w:lang w:eastAsia="ko-KR"/>
        </w:rPr>
        <w:t>·</w:t>
      </w:r>
      <w:r>
        <w:rPr>
          <w:lang w:eastAsia="ko-KR"/>
        </w:rPr>
        <w:t>창고</w:t>
      </w:r>
    </w:p>
    <w:p w14:paraId="1D167F21" w14:textId="77777777" w:rsidR="00786132" w:rsidRDefault="00000000">
      <w:pPr>
        <w:spacing w:before="80" w:after="40"/>
        <w:rPr>
          <w:lang w:eastAsia="ko-KR"/>
        </w:rPr>
      </w:pPr>
      <w:r>
        <w:rPr>
          <w:b/>
          <w:lang w:eastAsia="ko-KR"/>
        </w:rPr>
        <w:t xml:space="preserve">4.1. </w:t>
      </w:r>
      <w:r>
        <w:rPr>
          <w:b/>
          <w:lang w:eastAsia="ko-KR"/>
        </w:rPr>
        <w:t>프로젝트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사용자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배정</w:t>
      </w:r>
      <w:r>
        <w:rPr>
          <w:lang w:eastAsia="ko-KR"/>
        </w:rPr>
        <w:t xml:space="preserve"> - FIELD·HQ·CEO </w:t>
      </w:r>
      <w:r>
        <w:rPr>
          <w:lang w:eastAsia="ko-KR"/>
        </w:rPr>
        <w:t>사용자를</w:t>
      </w:r>
      <w:r>
        <w:rPr>
          <w:lang w:eastAsia="ko-KR"/>
        </w:rPr>
        <w:t xml:space="preserve"> </w:t>
      </w:r>
      <w:r>
        <w:rPr>
          <w:lang w:eastAsia="ko-KR"/>
        </w:rPr>
        <w:t>프로젝트에</w:t>
      </w:r>
      <w:r>
        <w:rPr>
          <w:lang w:eastAsia="ko-KR"/>
        </w:rPr>
        <w:t xml:space="preserve"> </w:t>
      </w:r>
      <w:r>
        <w:rPr>
          <w:lang w:eastAsia="ko-KR"/>
        </w:rPr>
        <w:t>배정하고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점검합니다</w:t>
      </w:r>
      <w:r>
        <w:rPr>
          <w:lang w:eastAsia="ko-KR"/>
        </w:rPr>
        <w:t>.</w:t>
      </w:r>
    </w:p>
    <w:p w14:paraId="0317D25C" w14:textId="77777777" w:rsidR="00786132" w:rsidRDefault="00000000">
      <w:pPr>
        <w:spacing w:after="100"/>
        <w:ind w:left="360"/>
        <w:rPr>
          <w:lang w:eastAsia="ko-KR"/>
        </w:rPr>
      </w:pPr>
      <w:r>
        <w:rPr>
          <w:b/>
          <w:lang w:eastAsia="ko-KR"/>
        </w:rPr>
        <w:t>담당</w:t>
      </w:r>
      <w:r>
        <w:rPr>
          <w:b/>
          <w:lang w:eastAsia="ko-KR"/>
        </w:rPr>
        <w:t xml:space="preserve">: </w:t>
      </w:r>
      <w:r>
        <w:rPr>
          <w:lang w:eastAsia="ko-KR"/>
        </w:rPr>
        <w:t>HQ</w:t>
      </w:r>
      <w:r>
        <w:rPr>
          <w:b/>
          <w:lang w:eastAsia="ko-KR"/>
        </w:rPr>
        <w:t xml:space="preserve">   |   </w:t>
      </w:r>
      <w:r>
        <w:rPr>
          <w:b/>
          <w:lang w:eastAsia="ko-KR"/>
        </w:rPr>
        <w:t>확인</w:t>
      </w:r>
      <w:r>
        <w:rPr>
          <w:b/>
          <w:lang w:eastAsia="ko-KR"/>
        </w:rPr>
        <w:t xml:space="preserve">: </w:t>
      </w:r>
      <w:r>
        <w:rPr>
          <w:lang w:eastAsia="ko-KR"/>
        </w:rPr>
        <w:t>FIELD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프로젝트만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>·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43EDBDD5" w14:textId="77777777" w:rsidR="00786132" w:rsidRDefault="00000000">
      <w:pPr>
        <w:spacing w:before="80" w:after="40"/>
        <w:rPr>
          <w:lang w:eastAsia="ko-KR"/>
        </w:rPr>
      </w:pPr>
      <w:r>
        <w:rPr>
          <w:b/>
          <w:lang w:eastAsia="ko-KR"/>
        </w:rPr>
        <w:t xml:space="preserve">4.2. </w:t>
      </w:r>
      <w:r>
        <w:rPr>
          <w:b/>
          <w:lang w:eastAsia="ko-KR"/>
        </w:rPr>
        <w:t>직종</w:t>
      </w:r>
      <w:r>
        <w:rPr>
          <w:b/>
          <w:lang w:eastAsia="ko-KR"/>
        </w:rPr>
        <w:t>·</w:t>
      </w:r>
      <w:r>
        <w:rPr>
          <w:b/>
          <w:lang w:eastAsia="ko-KR"/>
        </w:rPr>
        <w:t>근로자</w:t>
      </w:r>
      <w:r>
        <w:rPr>
          <w:b/>
          <w:lang w:eastAsia="ko-KR"/>
        </w:rPr>
        <w:t>·</w:t>
      </w:r>
      <w:r>
        <w:rPr>
          <w:b/>
          <w:lang w:eastAsia="ko-KR"/>
        </w:rPr>
        <w:t>단가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등록</w:t>
      </w:r>
      <w:r>
        <w:rPr>
          <w:lang w:eastAsia="ko-KR"/>
        </w:rPr>
        <w:t xml:space="preserve"> - </w:t>
      </w:r>
      <w:r>
        <w:rPr>
          <w:lang w:eastAsia="ko-KR"/>
        </w:rPr>
        <w:t>노무</w:t>
      </w:r>
      <w:r>
        <w:rPr>
          <w:lang w:eastAsia="ko-KR"/>
        </w:rPr>
        <w:t xml:space="preserve"> </w:t>
      </w:r>
      <w:r>
        <w:rPr>
          <w:lang w:eastAsia="ko-KR"/>
        </w:rPr>
        <w:t>관리에서</w:t>
      </w:r>
      <w:r>
        <w:rPr>
          <w:lang w:eastAsia="ko-KR"/>
        </w:rPr>
        <w:t xml:space="preserve"> </w:t>
      </w:r>
      <w:r>
        <w:rPr>
          <w:lang w:eastAsia="ko-KR"/>
        </w:rPr>
        <w:t>직종과</w:t>
      </w:r>
      <w:r>
        <w:rPr>
          <w:lang w:eastAsia="ko-KR"/>
        </w:rPr>
        <w:t xml:space="preserve"> </w:t>
      </w:r>
      <w:r>
        <w:rPr>
          <w:lang w:eastAsia="ko-KR"/>
        </w:rPr>
        <w:t>근로자</w:t>
      </w:r>
      <w:r>
        <w:rPr>
          <w:lang w:eastAsia="ko-KR"/>
        </w:rPr>
        <w:t xml:space="preserve"> </w:t>
      </w:r>
      <w:r>
        <w:rPr>
          <w:lang w:eastAsia="ko-KR"/>
        </w:rPr>
        <w:t>마스터를</w:t>
      </w:r>
      <w:r>
        <w:rPr>
          <w:lang w:eastAsia="ko-KR"/>
        </w:rPr>
        <w:t xml:space="preserve"> </w:t>
      </w:r>
      <w:r>
        <w:rPr>
          <w:lang w:eastAsia="ko-KR"/>
        </w:rPr>
        <w:t>등록하고</w:t>
      </w:r>
      <w:r>
        <w:rPr>
          <w:lang w:eastAsia="ko-KR"/>
        </w:rPr>
        <w:t xml:space="preserve"> </w:t>
      </w:r>
      <w:r>
        <w:rPr>
          <w:lang w:eastAsia="ko-KR"/>
        </w:rPr>
        <w:t>직종</w:t>
      </w:r>
      <w:r>
        <w:rPr>
          <w:lang w:eastAsia="ko-KR"/>
        </w:rPr>
        <w:t xml:space="preserve"> </w:t>
      </w:r>
      <w:r>
        <w:rPr>
          <w:lang w:eastAsia="ko-KR"/>
        </w:rPr>
        <w:t>단가를</w:t>
      </w:r>
      <w:r>
        <w:rPr>
          <w:lang w:eastAsia="ko-KR"/>
        </w:rPr>
        <w:t xml:space="preserve"> </w:t>
      </w:r>
      <w:r>
        <w:rPr>
          <w:lang w:eastAsia="ko-KR"/>
        </w:rPr>
        <w:t>설정합니다</w:t>
      </w:r>
      <w:r>
        <w:rPr>
          <w:lang w:eastAsia="ko-KR"/>
        </w:rPr>
        <w:t>.</w:t>
      </w:r>
    </w:p>
    <w:p w14:paraId="129866E1" w14:textId="77777777" w:rsidR="00786132" w:rsidRDefault="00000000">
      <w:pPr>
        <w:spacing w:after="100"/>
        <w:ind w:left="360"/>
        <w:rPr>
          <w:lang w:eastAsia="ko-KR"/>
        </w:rPr>
      </w:pPr>
      <w:r>
        <w:rPr>
          <w:b/>
          <w:lang w:eastAsia="ko-KR"/>
        </w:rPr>
        <w:t>담당</w:t>
      </w:r>
      <w:r>
        <w:rPr>
          <w:b/>
          <w:lang w:eastAsia="ko-KR"/>
        </w:rPr>
        <w:t xml:space="preserve">: </w:t>
      </w:r>
      <w:r>
        <w:rPr>
          <w:lang w:eastAsia="ko-KR"/>
        </w:rPr>
        <w:t>HQ</w:t>
      </w:r>
      <w:r>
        <w:rPr>
          <w:b/>
          <w:lang w:eastAsia="ko-KR"/>
        </w:rPr>
        <w:t xml:space="preserve">   |   </w:t>
      </w:r>
      <w:r>
        <w:rPr>
          <w:b/>
          <w:lang w:eastAsia="ko-KR"/>
        </w:rPr>
        <w:t>확인</w:t>
      </w:r>
      <w:r>
        <w:rPr>
          <w:b/>
          <w:lang w:eastAsia="ko-KR"/>
        </w:rPr>
        <w:t xml:space="preserve">: </w:t>
      </w:r>
      <w:r>
        <w:rPr>
          <w:lang w:eastAsia="ko-KR"/>
        </w:rPr>
        <w:t xml:space="preserve">FIELD </w:t>
      </w:r>
      <w:r>
        <w:rPr>
          <w:lang w:eastAsia="ko-KR"/>
        </w:rPr>
        <w:t>출역</w:t>
      </w:r>
      <w:r>
        <w:rPr>
          <w:lang w:eastAsia="ko-KR"/>
        </w:rPr>
        <w:t xml:space="preserve"> </w:t>
      </w:r>
      <w:r>
        <w:rPr>
          <w:lang w:eastAsia="ko-KR"/>
        </w:rPr>
        <w:t>제출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단가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7BAF8FB0" w14:textId="77777777" w:rsidR="00786132" w:rsidRDefault="00000000">
      <w:pPr>
        <w:spacing w:before="80" w:after="40"/>
        <w:rPr>
          <w:lang w:eastAsia="ko-KR"/>
        </w:rPr>
      </w:pPr>
      <w:r>
        <w:rPr>
          <w:b/>
          <w:lang w:eastAsia="ko-KR"/>
        </w:rPr>
        <w:t xml:space="preserve">4.3. </w:t>
      </w:r>
      <w:r>
        <w:rPr>
          <w:b/>
          <w:lang w:eastAsia="ko-KR"/>
        </w:rPr>
        <w:t>품목</w:t>
      </w:r>
      <w:r>
        <w:rPr>
          <w:b/>
          <w:lang w:eastAsia="ko-KR"/>
        </w:rPr>
        <w:t xml:space="preserve">·CBS </w:t>
      </w:r>
      <w:r>
        <w:rPr>
          <w:b/>
          <w:lang w:eastAsia="ko-KR"/>
        </w:rPr>
        <w:t>연결</w:t>
      </w:r>
      <w:r>
        <w:rPr>
          <w:lang w:eastAsia="ko-KR"/>
        </w:rPr>
        <w:t xml:space="preserve"> - </w:t>
      </w:r>
      <w:r>
        <w:rPr>
          <w:lang w:eastAsia="ko-KR"/>
        </w:rPr>
        <w:t>품목</w:t>
      </w:r>
      <w:r>
        <w:rPr>
          <w:lang w:eastAsia="ko-KR"/>
        </w:rPr>
        <w:t xml:space="preserve"> </w:t>
      </w:r>
      <w:r>
        <w:rPr>
          <w:lang w:eastAsia="ko-KR"/>
        </w:rPr>
        <w:t>마스터에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CBS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연결하고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예산에</w:t>
      </w:r>
      <w:r>
        <w:rPr>
          <w:lang w:eastAsia="ko-KR"/>
        </w:rPr>
        <w:t xml:space="preserve"> </w:t>
      </w:r>
      <w:r>
        <w:rPr>
          <w:lang w:eastAsia="ko-KR"/>
        </w:rPr>
        <w:t>포함된</w:t>
      </w:r>
      <w:r>
        <w:rPr>
          <w:lang w:eastAsia="ko-KR"/>
        </w:rPr>
        <w:t xml:space="preserve"> CBS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점검합니다</w:t>
      </w:r>
      <w:r>
        <w:rPr>
          <w:lang w:eastAsia="ko-KR"/>
        </w:rPr>
        <w:t>.</w:t>
      </w:r>
    </w:p>
    <w:p w14:paraId="19285DDB" w14:textId="77777777" w:rsidR="00786132" w:rsidRDefault="00000000">
      <w:pPr>
        <w:spacing w:after="100"/>
        <w:ind w:left="360"/>
        <w:rPr>
          <w:lang w:eastAsia="ko-KR"/>
        </w:rPr>
      </w:pPr>
      <w:r>
        <w:rPr>
          <w:b/>
          <w:lang w:eastAsia="ko-KR"/>
        </w:rPr>
        <w:t>담당</w:t>
      </w:r>
      <w:r>
        <w:rPr>
          <w:b/>
          <w:lang w:eastAsia="ko-KR"/>
        </w:rPr>
        <w:t xml:space="preserve">: </w:t>
      </w:r>
      <w:r>
        <w:rPr>
          <w:lang w:eastAsia="ko-KR"/>
        </w:rPr>
        <w:t>HQ</w:t>
      </w:r>
      <w:r>
        <w:rPr>
          <w:b/>
          <w:lang w:eastAsia="ko-KR"/>
        </w:rPr>
        <w:t xml:space="preserve">   |   </w:t>
      </w:r>
      <w:r>
        <w:rPr>
          <w:b/>
          <w:lang w:eastAsia="ko-KR"/>
        </w:rPr>
        <w:t>확인</w:t>
      </w:r>
      <w:r>
        <w:rPr>
          <w:b/>
          <w:lang w:eastAsia="ko-KR"/>
        </w:rPr>
        <w:t xml:space="preserve">: </w:t>
      </w:r>
      <w:r>
        <w:rPr>
          <w:lang w:eastAsia="ko-KR"/>
        </w:rPr>
        <w:t xml:space="preserve">FIELD </w:t>
      </w:r>
      <w:r>
        <w:rPr>
          <w:lang w:eastAsia="ko-KR"/>
        </w:rPr>
        <w:t>품목명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CBS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제안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3CA56B68" w14:textId="77777777" w:rsidR="00786132" w:rsidRDefault="00000000">
      <w:pPr>
        <w:spacing w:before="80" w:after="40"/>
        <w:rPr>
          <w:lang w:eastAsia="ko-KR"/>
        </w:rPr>
      </w:pPr>
      <w:r>
        <w:rPr>
          <w:b/>
          <w:lang w:eastAsia="ko-KR"/>
        </w:rPr>
        <w:t xml:space="preserve">4.4. </w:t>
      </w:r>
      <w:r>
        <w:rPr>
          <w:b/>
          <w:lang w:eastAsia="ko-KR"/>
        </w:rPr>
        <w:t>중앙창고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입고와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현장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이관</w:t>
      </w:r>
      <w:r>
        <w:rPr>
          <w:lang w:eastAsia="ko-KR"/>
        </w:rPr>
        <w:t xml:space="preserve"> - </w:t>
      </w:r>
      <w:r>
        <w:rPr>
          <w:lang w:eastAsia="ko-KR"/>
        </w:rPr>
        <w:t>중앙창고에</w:t>
      </w:r>
      <w:r>
        <w:rPr>
          <w:lang w:eastAsia="ko-KR"/>
        </w:rPr>
        <w:t xml:space="preserve"> </w:t>
      </w:r>
      <w:r>
        <w:rPr>
          <w:lang w:eastAsia="ko-KR"/>
        </w:rPr>
        <w:t>품목</w:t>
      </w:r>
      <w:r>
        <w:rPr>
          <w:lang w:eastAsia="ko-KR"/>
        </w:rPr>
        <w:t>·</w:t>
      </w:r>
      <w:r>
        <w:rPr>
          <w:lang w:eastAsia="ko-KR"/>
        </w:rPr>
        <w:t>재고를</w:t>
      </w:r>
      <w:r>
        <w:rPr>
          <w:lang w:eastAsia="ko-KR"/>
        </w:rPr>
        <w:t xml:space="preserve"> </w:t>
      </w:r>
      <w:r>
        <w:rPr>
          <w:lang w:eastAsia="ko-KR"/>
        </w:rPr>
        <w:t>입고하고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창고로</w:t>
      </w:r>
      <w:r>
        <w:rPr>
          <w:lang w:eastAsia="ko-KR"/>
        </w:rPr>
        <w:t xml:space="preserve"> </w:t>
      </w:r>
      <w:r>
        <w:rPr>
          <w:lang w:eastAsia="ko-KR"/>
        </w:rPr>
        <w:t>이관합니다</w:t>
      </w:r>
      <w:r>
        <w:rPr>
          <w:lang w:eastAsia="ko-KR"/>
        </w:rPr>
        <w:t>.</w:t>
      </w:r>
    </w:p>
    <w:p w14:paraId="31164E3F" w14:textId="77777777" w:rsidR="00786132" w:rsidRDefault="00000000">
      <w:pPr>
        <w:spacing w:after="100"/>
        <w:ind w:left="360"/>
        <w:rPr>
          <w:lang w:eastAsia="ko-KR"/>
        </w:rPr>
      </w:pPr>
      <w:r>
        <w:rPr>
          <w:b/>
          <w:lang w:eastAsia="ko-KR"/>
        </w:rPr>
        <w:t>담당</w:t>
      </w:r>
      <w:r>
        <w:rPr>
          <w:b/>
          <w:lang w:eastAsia="ko-KR"/>
        </w:rPr>
        <w:t xml:space="preserve">: </w:t>
      </w:r>
      <w:r>
        <w:rPr>
          <w:lang w:eastAsia="ko-KR"/>
        </w:rPr>
        <w:t>HQ</w:t>
      </w:r>
      <w:r>
        <w:rPr>
          <w:b/>
          <w:lang w:eastAsia="ko-KR"/>
        </w:rPr>
        <w:t xml:space="preserve">   |   </w:t>
      </w:r>
      <w:r>
        <w:rPr>
          <w:b/>
          <w:lang w:eastAsia="ko-KR"/>
        </w:rPr>
        <w:t>확인</w:t>
      </w:r>
      <w:r>
        <w:rPr>
          <w:b/>
          <w:lang w:eastAsia="ko-KR"/>
        </w:rPr>
        <w:t xml:space="preserve">: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창고</w:t>
      </w:r>
      <w:r>
        <w:rPr>
          <w:lang w:eastAsia="ko-KR"/>
        </w:rPr>
        <w:t xml:space="preserve"> </w:t>
      </w:r>
      <w:r>
        <w:rPr>
          <w:lang w:eastAsia="ko-KR"/>
        </w:rPr>
        <w:t>현재고가</w:t>
      </w:r>
      <w:r>
        <w:rPr>
          <w:lang w:eastAsia="ko-KR"/>
        </w:rPr>
        <w:t xml:space="preserve"> FIELD </w:t>
      </w:r>
      <w:r>
        <w:rPr>
          <w:lang w:eastAsia="ko-KR"/>
        </w:rPr>
        <w:t>창고</w:t>
      </w:r>
      <w:r>
        <w:rPr>
          <w:lang w:eastAsia="ko-KR"/>
        </w:rPr>
        <w:t xml:space="preserve"> </w:t>
      </w:r>
      <w:r>
        <w:rPr>
          <w:lang w:eastAsia="ko-KR"/>
        </w:rPr>
        <w:t>조회에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86132" w14:paraId="74A49942" w14:textId="77777777">
        <w:trPr>
          <w:jc w:val="center"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49C15" w14:textId="77777777" w:rsidR="00786132" w:rsidRDefault="00000000">
            <w:pPr>
              <w:spacing w:after="0"/>
              <w:rPr>
                <w:lang w:eastAsia="ko-KR"/>
              </w:rPr>
            </w:pPr>
            <w:r>
              <w:rPr>
                <w:color w:val="1F4D78"/>
                <w:sz w:val="19"/>
                <w:lang w:eastAsia="ko-KR"/>
              </w:rPr>
              <w:t>단가</w:t>
            </w:r>
            <w:r>
              <w:rPr>
                <w:color w:val="1F4D78"/>
                <w:sz w:val="19"/>
                <w:lang w:eastAsia="ko-KR"/>
              </w:rPr>
              <w:t xml:space="preserve"> </w:t>
            </w:r>
            <w:r>
              <w:rPr>
                <w:color w:val="1F4D78"/>
                <w:sz w:val="19"/>
                <w:lang w:eastAsia="ko-KR"/>
              </w:rPr>
              <w:t>적용</w:t>
            </w:r>
            <w:r>
              <w:rPr>
                <w:color w:val="1F4D78"/>
                <w:sz w:val="19"/>
                <w:lang w:eastAsia="ko-KR"/>
              </w:rPr>
              <w:t xml:space="preserve"> </w:t>
            </w:r>
            <w:proofErr w:type="gramStart"/>
            <w:r>
              <w:rPr>
                <w:color w:val="1F4D78"/>
                <w:sz w:val="19"/>
                <w:lang w:eastAsia="ko-KR"/>
              </w:rPr>
              <w:t>우선순위</w:t>
            </w:r>
            <w:r>
              <w:rPr>
                <w:color w:val="1F4D78"/>
                <w:sz w:val="19"/>
                <w:lang w:eastAsia="ko-KR"/>
              </w:rPr>
              <w:t xml:space="preserve">  </w:t>
            </w:r>
            <w:r>
              <w:rPr>
                <w:color w:val="1F4D78"/>
                <w:sz w:val="19"/>
                <w:lang w:eastAsia="ko-KR"/>
              </w:rPr>
              <w:t>프로젝트</w:t>
            </w:r>
            <w:proofErr w:type="gramEnd"/>
            <w:r>
              <w:rPr>
                <w:color w:val="1F4D78"/>
                <w:sz w:val="19"/>
                <w:lang w:eastAsia="ko-KR"/>
              </w:rPr>
              <w:t>+</w:t>
            </w:r>
            <w:r>
              <w:rPr>
                <w:color w:val="1F4D78"/>
                <w:sz w:val="19"/>
                <w:lang w:eastAsia="ko-KR"/>
              </w:rPr>
              <w:t>근로자</w:t>
            </w:r>
            <w:r>
              <w:rPr>
                <w:color w:val="1F4D78"/>
                <w:sz w:val="19"/>
                <w:lang w:eastAsia="ko-KR"/>
              </w:rPr>
              <w:t xml:space="preserve"> → </w:t>
            </w:r>
            <w:r>
              <w:rPr>
                <w:color w:val="1F4D78"/>
                <w:sz w:val="19"/>
                <w:lang w:eastAsia="ko-KR"/>
              </w:rPr>
              <w:t>프로젝트</w:t>
            </w:r>
            <w:r>
              <w:rPr>
                <w:color w:val="1F4D78"/>
                <w:sz w:val="19"/>
                <w:lang w:eastAsia="ko-KR"/>
              </w:rPr>
              <w:t>+</w:t>
            </w:r>
            <w:r>
              <w:rPr>
                <w:color w:val="1F4D78"/>
                <w:sz w:val="19"/>
                <w:lang w:eastAsia="ko-KR"/>
              </w:rPr>
              <w:t>직종</w:t>
            </w:r>
            <w:r>
              <w:rPr>
                <w:color w:val="1F4D78"/>
                <w:sz w:val="19"/>
                <w:lang w:eastAsia="ko-KR"/>
              </w:rPr>
              <w:t xml:space="preserve"> → </w:t>
            </w:r>
            <w:r>
              <w:rPr>
                <w:color w:val="1F4D78"/>
                <w:sz w:val="19"/>
                <w:lang w:eastAsia="ko-KR"/>
              </w:rPr>
              <w:t>근로자</w:t>
            </w:r>
            <w:r>
              <w:rPr>
                <w:color w:val="1F4D78"/>
                <w:sz w:val="19"/>
                <w:lang w:eastAsia="ko-KR"/>
              </w:rPr>
              <w:t xml:space="preserve"> </w:t>
            </w:r>
            <w:r>
              <w:rPr>
                <w:color w:val="1F4D78"/>
                <w:sz w:val="19"/>
                <w:lang w:eastAsia="ko-KR"/>
              </w:rPr>
              <w:t>기본</w:t>
            </w:r>
            <w:r>
              <w:rPr>
                <w:color w:val="1F4D78"/>
                <w:sz w:val="19"/>
                <w:lang w:eastAsia="ko-KR"/>
              </w:rPr>
              <w:t xml:space="preserve"> → </w:t>
            </w:r>
            <w:r>
              <w:rPr>
                <w:color w:val="1F4D78"/>
                <w:sz w:val="19"/>
                <w:lang w:eastAsia="ko-KR"/>
              </w:rPr>
              <w:t>직종</w:t>
            </w:r>
            <w:r>
              <w:rPr>
                <w:color w:val="1F4D78"/>
                <w:sz w:val="19"/>
                <w:lang w:eastAsia="ko-KR"/>
              </w:rPr>
              <w:t xml:space="preserve"> </w:t>
            </w:r>
            <w:r>
              <w:rPr>
                <w:color w:val="1F4D78"/>
                <w:sz w:val="19"/>
                <w:lang w:eastAsia="ko-KR"/>
              </w:rPr>
              <w:t>기본</w:t>
            </w:r>
            <w:r>
              <w:rPr>
                <w:color w:val="1F4D78"/>
                <w:sz w:val="19"/>
                <w:lang w:eastAsia="ko-KR"/>
              </w:rPr>
              <w:t xml:space="preserve">. </w:t>
            </w:r>
            <w:r>
              <w:rPr>
                <w:color w:val="1F4D78"/>
                <w:sz w:val="19"/>
                <w:lang w:eastAsia="ko-KR"/>
              </w:rPr>
              <w:t>단가가</w:t>
            </w:r>
            <w:r>
              <w:rPr>
                <w:color w:val="1F4D78"/>
                <w:sz w:val="19"/>
                <w:lang w:eastAsia="ko-KR"/>
              </w:rPr>
              <w:t xml:space="preserve"> </w:t>
            </w:r>
            <w:r>
              <w:rPr>
                <w:color w:val="1F4D78"/>
                <w:sz w:val="19"/>
                <w:lang w:eastAsia="ko-KR"/>
              </w:rPr>
              <w:t>없으면</w:t>
            </w:r>
            <w:r>
              <w:rPr>
                <w:color w:val="1F4D78"/>
                <w:sz w:val="19"/>
                <w:lang w:eastAsia="ko-KR"/>
              </w:rPr>
              <w:t xml:space="preserve"> FIELD</w:t>
            </w:r>
            <w:r>
              <w:rPr>
                <w:color w:val="1F4D78"/>
                <w:sz w:val="19"/>
                <w:lang w:eastAsia="ko-KR"/>
              </w:rPr>
              <w:t>가</w:t>
            </w:r>
            <w:r>
              <w:rPr>
                <w:color w:val="1F4D78"/>
                <w:sz w:val="19"/>
                <w:lang w:eastAsia="ko-KR"/>
              </w:rPr>
              <w:t xml:space="preserve"> </w:t>
            </w:r>
            <w:r>
              <w:rPr>
                <w:color w:val="1F4D78"/>
                <w:sz w:val="19"/>
                <w:lang w:eastAsia="ko-KR"/>
              </w:rPr>
              <w:t>단가를</w:t>
            </w:r>
            <w:r>
              <w:rPr>
                <w:color w:val="1F4D78"/>
                <w:sz w:val="19"/>
                <w:lang w:eastAsia="ko-KR"/>
              </w:rPr>
              <w:t xml:space="preserve"> </w:t>
            </w:r>
            <w:r>
              <w:rPr>
                <w:color w:val="1F4D78"/>
                <w:sz w:val="19"/>
                <w:lang w:eastAsia="ko-KR"/>
              </w:rPr>
              <w:t>입력하지</w:t>
            </w:r>
            <w:r>
              <w:rPr>
                <w:color w:val="1F4D78"/>
                <w:sz w:val="19"/>
                <w:lang w:eastAsia="ko-KR"/>
              </w:rPr>
              <w:t xml:space="preserve"> </w:t>
            </w:r>
            <w:r>
              <w:rPr>
                <w:color w:val="1F4D78"/>
                <w:sz w:val="19"/>
                <w:lang w:eastAsia="ko-KR"/>
              </w:rPr>
              <w:t>않고</w:t>
            </w:r>
            <w:r>
              <w:rPr>
                <w:color w:val="1F4D78"/>
                <w:sz w:val="19"/>
                <w:lang w:eastAsia="ko-KR"/>
              </w:rPr>
              <w:t xml:space="preserve"> HQ </w:t>
            </w:r>
            <w:r>
              <w:rPr>
                <w:color w:val="1F4D78"/>
                <w:sz w:val="19"/>
                <w:lang w:eastAsia="ko-KR"/>
              </w:rPr>
              <w:t>등록</w:t>
            </w:r>
            <w:r>
              <w:rPr>
                <w:color w:val="1F4D78"/>
                <w:sz w:val="19"/>
                <w:lang w:eastAsia="ko-KR"/>
              </w:rPr>
              <w:t xml:space="preserve"> </w:t>
            </w:r>
            <w:r>
              <w:rPr>
                <w:color w:val="1F4D78"/>
                <w:sz w:val="19"/>
                <w:lang w:eastAsia="ko-KR"/>
              </w:rPr>
              <w:t>요청으로</w:t>
            </w:r>
            <w:r>
              <w:rPr>
                <w:color w:val="1F4D78"/>
                <w:sz w:val="19"/>
                <w:lang w:eastAsia="ko-KR"/>
              </w:rPr>
              <w:t xml:space="preserve"> </w:t>
            </w:r>
            <w:r>
              <w:rPr>
                <w:color w:val="1F4D78"/>
                <w:sz w:val="19"/>
                <w:lang w:eastAsia="ko-KR"/>
              </w:rPr>
              <w:t>처리합니다</w:t>
            </w:r>
            <w:r>
              <w:rPr>
                <w:color w:val="1F4D78"/>
                <w:sz w:val="19"/>
                <w:lang w:eastAsia="ko-KR"/>
              </w:rPr>
              <w:t>.</w:t>
            </w:r>
          </w:p>
        </w:tc>
      </w:tr>
    </w:tbl>
    <w:p w14:paraId="69986BB1" w14:textId="77777777" w:rsidR="00786132" w:rsidRDefault="00786132">
      <w:pPr>
        <w:spacing w:after="40"/>
        <w:rPr>
          <w:lang w:eastAsia="ko-KR"/>
        </w:rPr>
      </w:pPr>
    </w:p>
    <w:p w14:paraId="176842BD" w14:textId="77777777" w:rsidR="00786132" w:rsidRDefault="00000000">
      <w:pPr>
        <w:pStyle w:val="1"/>
        <w:rPr>
          <w:lang w:eastAsia="ko-KR"/>
        </w:rPr>
      </w:pPr>
      <w:r>
        <w:rPr>
          <w:lang w:eastAsia="ko-KR"/>
        </w:rPr>
        <w:t xml:space="preserve">5. FIELD </w:t>
      </w:r>
      <w:r>
        <w:rPr>
          <w:lang w:eastAsia="ko-KR"/>
        </w:rPr>
        <w:t>일일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</w:p>
    <w:p w14:paraId="15D5138C" w14:textId="77777777" w:rsidR="0078613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5.1 </w:t>
      </w:r>
      <w:r>
        <w:rPr>
          <w:lang w:eastAsia="ko-KR"/>
        </w:rPr>
        <w:t>진행률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</w:p>
    <w:p w14:paraId="2A5B8EE5" w14:textId="77777777" w:rsidR="00786132" w:rsidRDefault="00000000">
      <w:pPr>
        <w:spacing w:before="80" w:after="40"/>
        <w:rPr>
          <w:lang w:eastAsia="ko-KR"/>
        </w:rPr>
      </w:pPr>
      <w:r>
        <w:rPr>
          <w:b/>
          <w:lang w:eastAsia="ko-KR"/>
        </w:rPr>
        <w:t>1. WBS·</w:t>
      </w:r>
      <w:r>
        <w:rPr>
          <w:b/>
          <w:lang w:eastAsia="ko-KR"/>
        </w:rPr>
        <w:t>작업일자</w:t>
      </w:r>
      <w:r>
        <w:rPr>
          <w:b/>
          <w:lang w:eastAsia="ko-KR"/>
        </w:rPr>
        <w:t>·</w:t>
      </w:r>
      <w:r>
        <w:rPr>
          <w:b/>
          <w:lang w:eastAsia="ko-KR"/>
        </w:rPr>
        <w:t>누적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진행률</w:t>
      </w:r>
      <w:r>
        <w:rPr>
          <w:b/>
          <w:lang w:eastAsia="ko-KR"/>
        </w:rPr>
        <w:t>·</w:t>
      </w:r>
      <w:r>
        <w:rPr>
          <w:b/>
          <w:lang w:eastAsia="ko-KR"/>
        </w:rPr>
        <w:t>메모를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입력하고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제출합니다</w:t>
      </w:r>
      <w:r>
        <w:rPr>
          <w:b/>
          <w:lang w:eastAsia="ko-KR"/>
        </w:rPr>
        <w:t>.</w:t>
      </w:r>
      <w:r>
        <w:rPr>
          <w:lang w:eastAsia="ko-KR"/>
        </w:rPr>
        <w:t xml:space="preserve"> - FIELD</w:t>
      </w:r>
    </w:p>
    <w:p w14:paraId="1585A10A" w14:textId="77777777" w:rsidR="00786132" w:rsidRDefault="00000000">
      <w:pPr>
        <w:spacing w:after="100"/>
        <w:ind w:left="360"/>
        <w:rPr>
          <w:lang w:eastAsia="ko-KR"/>
        </w:rPr>
      </w:pPr>
      <w:r>
        <w:rPr>
          <w:b/>
          <w:lang w:eastAsia="ko-KR"/>
        </w:rPr>
        <w:t>담당</w:t>
      </w:r>
      <w:r>
        <w:rPr>
          <w:b/>
          <w:lang w:eastAsia="ko-KR"/>
        </w:rPr>
        <w:t xml:space="preserve">: </w:t>
      </w:r>
      <w:r>
        <w:rPr>
          <w:lang w:eastAsia="ko-KR"/>
        </w:rPr>
        <w:t>제출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HQ/CEO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대기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  <w:r>
        <w:rPr>
          <w:b/>
          <w:lang w:eastAsia="ko-KR"/>
        </w:rPr>
        <w:t xml:space="preserve">   |   </w:t>
      </w:r>
      <w:r>
        <w:rPr>
          <w:b/>
          <w:lang w:eastAsia="ko-KR"/>
        </w:rPr>
        <w:t>확인</w:t>
      </w:r>
      <w:r>
        <w:rPr>
          <w:b/>
          <w:lang w:eastAsia="ko-KR"/>
        </w:rPr>
        <w:t xml:space="preserve">: </w:t>
      </w:r>
      <w:r>
        <w:rPr>
          <w:lang w:eastAsia="ko-KR"/>
        </w:rPr>
        <w:t>-</w:t>
      </w:r>
    </w:p>
    <w:p w14:paraId="427FB8CD" w14:textId="77777777" w:rsidR="00786132" w:rsidRDefault="00000000">
      <w:pPr>
        <w:spacing w:before="80" w:after="40"/>
        <w:rPr>
          <w:lang w:eastAsia="ko-KR"/>
        </w:rPr>
      </w:pPr>
      <w:r>
        <w:rPr>
          <w:b/>
          <w:lang w:eastAsia="ko-KR"/>
        </w:rPr>
        <w:t xml:space="preserve">2. </w:t>
      </w:r>
      <w:r>
        <w:rPr>
          <w:b/>
          <w:lang w:eastAsia="ko-KR"/>
        </w:rPr>
        <w:t>반려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반려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사유를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수정하고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다시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제출합니다</w:t>
      </w:r>
      <w:r>
        <w:rPr>
          <w:b/>
          <w:lang w:eastAsia="ko-KR"/>
        </w:rPr>
        <w:t>.</w:t>
      </w:r>
      <w:r>
        <w:rPr>
          <w:lang w:eastAsia="ko-KR"/>
        </w:rPr>
        <w:t xml:space="preserve"> - FIELD</w:t>
      </w:r>
    </w:p>
    <w:p w14:paraId="38E164D8" w14:textId="77777777" w:rsidR="00786132" w:rsidRDefault="00000000">
      <w:pPr>
        <w:spacing w:after="100"/>
        <w:ind w:left="360"/>
        <w:rPr>
          <w:lang w:eastAsia="ko-KR"/>
        </w:rPr>
      </w:pPr>
      <w:r>
        <w:rPr>
          <w:b/>
          <w:lang w:eastAsia="ko-KR"/>
        </w:rPr>
        <w:t>담당</w:t>
      </w:r>
      <w:r>
        <w:rPr>
          <w:b/>
          <w:lang w:eastAsia="ko-KR"/>
        </w:rPr>
        <w:t xml:space="preserve">: </w:t>
      </w:r>
      <w:r>
        <w:rPr>
          <w:lang w:eastAsia="ko-KR"/>
        </w:rPr>
        <w:t>반려</w:t>
      </w:r>
      <w:r>
        <w:rPr>
          <w:lang w:eastAsia="ko-KR"/>
        </w:rPr>
        <w:t xml:space="preserve"> </w:t>
      </w:r>
      <w:r>
        <w:rPr>
          <w:lang w:eastAsia="ko-KR"/>
        </w:rPr>
        <w:t>상태에서</w:t>
      </w:r>
      <w:r>
        <w:rPr>
          <w:lang w:eastAsia="ko-KR"/>
        </w:rPr>
        <w:t xml:space="preserve"> </w:t>
      </w:r>
      <w:r>
        <w:rPr>
          <w:lang w:eastAsia="ko-KR"/>
        </w:rPr>
        <w:t>편집</w:t>
      </w:r>
      <w:r>
        <w:rPr>
          <w:lang w:eastAsia="ko-KR"/>
        </w:rPr>
        <w:t>·</w:t>
      </w:r>
      <w:proofErr w:type="spellStart"/>
      <w:r>
        <w:rPr>
          <w:lang w:eastAsia="ko-KR"/>
        </w:rPr>
        <w:t>재제출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버튼</w:t>
      </w:r>
      <w:r>
        <w:rPr>
          <w:lang w:eastAsia="ko-KR"/>
        </w:rPr>
        <w:t xml:space="preserve"> </w:t>
      </w:r>
      <w:r>
        <w:rPr>
          <w:lang w:eastAsia="ko-KR"/>
        </w:rPr>
        <w:t>활성화</w:t>
      </w:r>
      <w:r>
        <w:rPr>
          <w:b/>
          <w:lang w:eastAsia="ko-KR"/>
        </w:rPr>
        <w:t xml:space="preserve">   |   </w:t>
      </w:r>
      <w:r>
        <w:rPr>
          <w:b/>
          <w:lang w:eastAsia="ko-KR"/>
        </w:rPr>
        <w:t>확인</w:t>
      </w:r>
      <w:r>
        <w:rPr>
          <w:b/>
          <w:lang w:eastAsia="ko-KR"/>
        </w:rPr>
        <w:t xml:space="preserve">: </w:t>
      </w:r>
      <w:r>
        <w:rPr>
          <w:lang w:eastAsia="ko-KR"/>
        </w:rPr>
        <w:t>-</w:t>
      </w:r>
    </w:p>
    <w:p w14:paraId="39E67A2D" w14:textId="77777777" w:rsidR="00786132" w:rsidRDefault="00000000">
      <w:pPr>
        <w:spacing w:before="80" w:after="40"/>
        <w:rPr>
          <w:lang w:eastAsia="ko-KR"/>
        </w:rPr>
      </w:pPr>
      <w:r>
        <w:rPr>
          <w:b/>
          <w:lang w:eastAsia="ko-KR"/>
        </w:rPr>
        <w:t xml:space="preserve">3. </w:t>
      </w:r>
      <w:r>
        <w:rPr>
          <w:b/>
          <w:lang w:eastAsia="ko-KR"/>
        </w:rPr>
        <w:t>승인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완료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변경이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필요하면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진행률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승인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정정</w:t>
      </w:r>
      <w:r>
        <w:rPr>
          <w:b/>
          <w:lang w:eastAsia="ko-KR"/>
        </w:rPr>
        <w:t>·</w:t>
      </w:r>
      <w:r>
        <w:rPr>
          <w:b/>
          <w:lang w:eastAsia="ko-KR"/>
        </w:rPr>
        <w:t>취소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요청을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생성합니다</w:t>
      </w:r>
      <w:r>
        <w:rPr>
          <w:b/>
          <w:lang w:eastAsia="ko-KR"/>
        </w:rPr>
        <w:t>.</w:t>
      </w:r>
      <w:r>
        <w:rPr>
          <w:lang w:eastAsia="ko-KR"/>
        </w:rPr>
        <w:t xml:space="preserve"> - FIELD → HQ → CEO</w:t>
      </w:r>
    </w:p>
    <w:p w14:paraId="59E9E3AB" w14:textId="77777777" w:rsidR="00786132" w:rsidRDefault="00000000">
      <w:pPr>
        <w:spacing w:after="100"/>
        <w:ind w:left="360"/>
        <w:rPr>
          <w:lang w:eastAsia="ko-KR"/>
        </w:rPr>
      </w:pPr>
      <w:r>
        <w:rPr>
          <w:b/>
          <w:lang w:eastAsia="ko-KR"/>
        </w:rPr>
        <w:t>담당</w:t>
      </w:r>
      <w:r>
        <w:rPr>
          <w:b/>
          <w:lang w:eastAsia="ko-KR"/>
        </w:rPr>
        <w:t xml:space="preserve">: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 xml:space="preserve"> </w:t>
      </w:r>
      <w:r>
        <w:rPr>
          <w:lang w:eastAsia="ko-KR"/>
        </w:rPr>
        <w:t>보존</w:t>
      </w:r>
      <w:r>
        <w:rPr>
          <w:lang w:eastAsia="ko-KR"/>
        </w:rPr>
        <w:t xml:space="preserve">, </w:t>
      </w:r>
      <w:r>
        <w:rPr>
          <w:lang w:eastAsia="ko-KR"/>
        </w:rPr>
        <w:t>정정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b/>
          <w:lang w:eastAsia="ko-KR"/>
        </w:rPr>
        <w:t xml:space="preserve">   |   </w:t>
      </w:r>
      <w:r>
        <w:rPr>
          <w:b/>
          <w:lang w:eastAsia="ko-KR"/>
        </w:rPr>
        <w:t>확인</w:t>
      </w:r>
      <w:r>
        <w:rPr>
          <w:b/>
          <w:lang w:eastAsia="ko-KR"/>
        </w:rPr>
        <w:t xml:space="preserve">: </w:t>
      </w:r>
      <w:r>
        <w:rPr>
          <w:lang w:eastAsia="ko-KR"/>
        </w:rPr>
        <w:t>-</w:t>
      </w:r>
    </w:p>
    <w:p w14:paraId="7CCFF05B" w14:textId="77777777" w:rsidR="0078613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5.2 </w:t>
      </w:r>
      <w:proofErr w:type="spellStart"/>
      <w:r>
        <w:rPr>
          <w:lang w:eastAsia="ko-KR"/>
        </w:rPr>
        <w:t>출역부</w:t>
      </w:r>
      <w:proofErr w:type="spellEnd"/>
    </w:p>
    <w:p w14:paraId="5044E013" w14:textId="77777777" w:rsidR="00786132" w:rsidRDefault="00000000">
      <w:pPr>
        <w:spacing w:before="80" w:after="40"/>
        <w:rPr>
          <w:lang w:eastAsia="ko-KR"/>
        </w:rPr>
      </w:pPr>
      <w:r>
        <w:rPr>
          <w:b/>
          <w:lang w:eastAsia="ko-KR"/>
        </w:rPr>
        <w:t xml:space="preserve">1. </w:t>
      </w:r>
      <w:r>
        <w:rPr>
          <w:b/>
          <w:lang w:eastAsia="ko-KR"/>
        </w:rPr>
        <w:t>근로자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일자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공수</w:t>
      </w:r>
      <w:r>
        <w:rPr>
          <w:b/>
          <w:lang w:eastAsia="ko-KR"/>
        </w:rPr>
        <w:t>·</w:t>
      </w:r>
      <w:r>
        <w:rPr>
          <w:b/>
          <w:lang w:eastAsia="ko-KR"/>
        </w:rPr>
        <w:t>시간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작업내용을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입력하고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임시저장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또는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제출합니다</w:t>
      </w:r>
      <w:r>
        <w:rPr>
          <w:b/>
          <w:lang w:eastAsia="ko-KR"/>
        </w:rPr>
        <w:t>.</w:t>
      </w:r>
      <w:r>
        <w:rPr>
          <w:lang w:eastAsia="ko-KR"/>
        </w:rPr>
        <w:t xml:space="preserve"> - FIELD</w:t>
      </w:r>
    </w:p>
    <w:p w14:paraId="7D550D0B" w14:textId="77777777" w:rsidR="00786132" w:rsidRDefault="00000000">
      <w:pPr>
        <w:spacing w:after="100"/>
        <w:ind w:left="360"/>
        <w:rPr>
          <w:lang w:eastAsia="ko-KR"/>
        </w:rPr>
      </w:pPr>
      <w:r>
        <w:rPr>
          <w:b/>
          <w:lang w:eastAsia="ko-KR"/>
        </w:rPr>
        <w:t>담당</w:t>
      </w:r>
      <w:r>
        <w:rPr>
          <w:b/>
          <w:lang w:eastAsia="ko-KR"/>
        </w:rPr>
        <w:t xml:space="preserve">: </w:t>
      </w:r>
      <w:r>
        <w:rPr>
          <w:lang w:eastAsia="ko-KR"/>
        </w:rPr>
        <w:t>근로자별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단가와</w:t>
      </w:r>
      <w:r>
        <w:rPr>
          <w:lang w:eastAsia="ko-KR"/>
        </w:rPr>
        <w:t xml:space="preserve"> </w:t>
      </w:r>
      <w:r>
        <w:rPr>
          <w:lang w:eastAsia="ko-KR"/>
        </w:rPr>
        <w:t>금액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b/>
          <w:lang w:eastAsia="ko-KR"/>
        </w:rPr>
        <w:t xml:space="preserve">   |   </w:t>
      </w:r>
      <w:r>
        <w:rPr>
          <w:b/>
          <w:lang w:eastAsia="ko-KR"/>
        </w:rPr>
        <w:t>확인</w:t>
      </w:r>
      <w:r>
        <w:rPr>
          <w:b/>
          <w:lang w:eastAsia="ko-KR"/>
        </w:rPr>
        <w:t xml:space="preserve">: </w:t>
      </w:r>
      <w:r>
        <w:rPr>
          <w:lang w:eastAsia="ko-KR"/>
        </w:rPr>
        <w:t>-</w:t>
      </w:r>
    </w:p>
    <w:p w14:paraId="42E25E86" w14:textId="77777777" w:rsidR="00786132" w:rsidRDefault="00000000">
      <w:pPr>
        <w:spacing w:before="80" w:after="40"/>
        <w:rPr>
          <w:lang w:eastAsia="ko-KR"/>
        </w:rPr>
      </w:pPr>
      <w:r>
        <w:rPr>
          <w:b/>
          <w:lang w:eastAsia="ko-KR"/>
        </w:rPr>
        <w:lastRenderedPageBreak/>
        <w:t>2. HQ</w:t>
      </w:r>
      <w:r>
        <w:rPr>
          <w:b/>
          <w:lang w:eastAsia="ko-KR"/>
        </w:rPr>
        <w:t>가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출역부를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승인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또는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반려합니다</w:t>
      </w:r>
      <w:r>
        <w:rPr>
          <w:b/>
          <w:lang w:eastAsia="ko-KR"/>
        </w:rPr>
        <w:t>.</w:t>
      </w:r>
      <w:r>
        <w:rPr>
          <w:lang w:eastAsia="ko-KR"/>
        </w:rPr>
        <w:t xml:space="preserve"> - HQ</w:t>
      </w:r>
    </w:p>
    <w:p w14:paraId="01511A84" w14:textId="77777777" w:rsidR="00786132" w:rsidRDefault="00000000">
      <w:pPr>
        <w:spacing w:after="100"/>
        <w:ind w:left="360"/>
        <w:rPr>
          <w:lang w:eastAsia="ko-KR"/>
        </w:rPr>
      </w:pPr>
      <w:r>
        <w:rPr>
          <w:b/>
          <w:lang w:eastAsia="ko-KR"/>
        </w:rPr>
        <w:t>담당</w:t>
      </w:r>
      <w:r>
        <w:rPr>
          <w:b/>
          <w:lang w:eastAsia="ko-KR"/>
        </w:rPr>
        <w:t xml:space="preserve">: </w:t>
      </w:r>
      <w:r>
        <w:rPr>
          <w:lang w:eastAsia="ko-KR"/>
        </w:rPr>
        <w:t>승인된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출역부만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인건비</w:t>
      </w:r>
      <w:r>
        <w:rPr>
          <w:lang w:eastAsia="ko-KR"/>
        </w:rPr>
        <w:t>·</w:t>
      </w:r>
      <w:r>
        <w:rPr>
          <w:lang w:eastAsia="ko-KR"/>
        </w:rPr>
        <w:t>신고</w:t>
      </w:r>
      <w:r>
        <w:rPr>
          <w:lang w:eastAsia="ko-KR"/>
        </w:rPr>
        <w:t xml:space="preserve"> </w:t>
      </w:r>
      <w:r>
        <w:rPr>
          <w:lang w:eastAsia="ko-KR"/>
        </w:rPr>
        <w:t>대상에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b/>
          <w:lang w:eastAsia="ko-KR"/>
        </w:rPr>
        <w:t xml:space="preserve">   |   </w:t>
      </w:r>
      <w:r>
        <w:rPr>
          <w:b/>
          <w:lang w:eastAsia="ko-KR"/>
        </w:rPr>
        <w:t>확인</w:t>
      </w:r>
      <w:r>
        <w:rPr>
          <w:b/>
          <w:lang w:eastAsia="ko-KR"/>
        </w:rPr>
        <w:t xml:space="preserve">: </w:t>
      </w:r>
      <w:r>
        <w:rPr>
          <w:lang w:eastAsia="ko-KR"/>
        </w:rPr>
        <w:t>-</w:t>
      </w:r>
    </w:p>
    <w:p w14:paraId="1F72F9A5" w14:textId="77777777" w:rsidR="0078613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5.3 </w:t>
      </w:r>
      <w:r>
        <w:rPr>
          <w:lang w:eastAsia="ko-KR"/>
        </w:rPr>
        <w:t>원가</w:t>
      </w:r>
      <w:r>
        <w:rPr>
          <w:lang w:eastAsia="ko-KR"/>
        </w:rPr>
        <w:t>·</w:t>
      </w:r>
      <w:r>
        <w:rPr>
          <w:lang w:eastAsia="ko-KR"/>
        </w:rPr>
        <w:t>자재</w:t>
      </w:r>
      <w:r>
        <w:rPr>
          <w:lang w:eastAsia="ko-KR"/>
        </w:rPr>
        <w:t>·</w:t>
      </w:r>
      <w:r>
        <w:rPr>
          <w:lang w:eastAsia="ko-KR"/>
        </w:rPr>
        <w:t>보고서</w:t>
      </w:r>
    </w:p>
    <w:p w14:paraId="18DFF18E" w14:textId="77777777" w:rsidR="00786132" w:rsidRDefault="00000000">
      <w:pPr>
        <w:spacing w:before="80" w:after="40"/>
        <w:rPr>
          <w:lang w:eastAsia="ko-KR"/>
        </w:rPr>
      </w:pPr>
      <w:r>
        <w:rPr>
          <w:b/>
          <w:lang w:eastAsia="ko-KR"/>
        </w:rPr>
        <w:t xml:space="preserve">1. </w:t>
      </w:r>
      <w:r>
        <w:rPr>
          <w:b/>
          <w:lang w:eastAsia="ko-KR"/>
        </w:rPr>
        <w:t>원가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입력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발생일자</w:t>
      </w:r>
      <w:r>
        <w:rPr>
          <w:b/>
          <w:lang w:eastAsia="ko-KR"/>
        </w:rPr>
        <w:t xml:space="preserve">, CBS, </w:t>
      </w:r>
      <w:r>
        <w:rPr>
          <w:b/>
          <w:lang w:eastAsia="ko-KR"/>
        </w:rPr>
        <w:t>금액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증빙을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등록해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제출합니다</w:t>
      </w:r>
      <w:r>
        <w:rPr>
          <w:b/>
          <w:lang w:eastAsia="ko-KR"/>
        </w:rPr>
        <w:t>.</w:t>
      </w:r>
      <w:r>
        <w:rPr>
          <w:lang w:eastAsia="ko-KR"/>
        </w:rPr>
        <w:t xml:space="preserve"> - FIELD</w:t>
      </w:r>
    </w:p>
    <w:p w14:paraId="6242A5EB" w14:textId="77777777" w:rsidR="00786132" w:rsidRDefault="00000000">
      <w:pPr>
        <w:spacing w:after="100"/>
        <w:ind w:left="360"/>
        <w:rPr>
          <w:lang w:eastAsia="ko-KR"/>
        </w:rPr>
      </w:pPr>
      <w:r>
        <w:rPr>
          <w:b/>
          <w:lang w:eastAsia="ko-KR"/>
        </w:rPr>
        <w:t>담당</w:t>
      </w:r>
      <w:r>
        <w:rPr>
          <w:b/>
          <w:lang w:eastAsia="ko-KR"/>
        </w:rPr>
        <w:t xml:space="preserve">: </w:t>
      </w:r>
      <w:r>
        <w:rPr>
          <w:lang w:eastAsia="ko-KR"/>
        </w:rPr>
        <w:t>날짜</w:t>
      </w:r>
      <w:r>
        <w:rPr>
          <w:lang w:eastAsia="ko-KR"/>
        </w:rPr>
        <w:t>·CBS·</w:t>
      </w:r>
      <w:r>
        <w:rPr>
          <w:lang w:eastAsia="ko-KR"/>
        </w:rPr>
        <w:t>금액</w:t>
      </w:r>
      <w:r>
        <w:rPr>
          <w:lang w:eastAsia="ko-KR"/>
        </w:rPr>
        <w:t>·</w:t>
      </w:r>
      <w:r>
        <w:rPr>
          <w:lang w:eastAsia="ko-KR"/>
        </w:rPr>
        <w:t>증빙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b/>
          <w:lang w:eastAsia="ko-KR"/>
        </w:rPr>
        <w:t xml:space="preserve">   |   </w:t>
      </w:r>
      <w:r>
        <w:rPr>
          <w:b/>
          <w:lang w:eastAsia="ko-KR"/>
        </w:rPr>
        <w:t>확인</w:t>
      </w:r>
      <w:r>
        <w:rPr>
          <w:b/>
          <w:lang w:eastAsia="ko-KR"/>
        </w:rPr>
        <w:t xml:space="preserve">: </w:t>
      </w:r>
      <w:r>
        <w:rPr>
          <w:lang w:eastAsia="ko-KR"/>
        </w:rPr>
        <w:t>-</w:t>
      </w:r>
    </w:p>
    <w:p w14:paraId="31E41BF3" w14:textId="77777777" w:rsidR="00786132" w:rsidRDefault="00000000">
      <w:pPr>
        <w:spacing w:before="80" w:after="40"/>
        <w:rPr>
          <w:lang w:eastAsia="ko-KR"/>
        </w:rPr>
      </w:pPr>
      <w:r>
        <w:rPr>
          <w:b/>
          <w:lang w:eastAsia="ko-KR"/>
        </w:rPr>
        <w:t xml:space="preserve">2. </w:t>
      </w:r>
      <w:r>
        <w:rPr>
          <w:b/>
          <w:lang w:eastAsia="ko-KR"/>
        </w:rPr>
        <w:t>자재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투입은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품목명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후</w:t>
      </w:r>
      <w:r>
        <w:rPr>
          <w:b/>
          <w:lang w:eastAsia="ko-KR"/>
        </w:rPr>
        <w:t xml:space="preserve"> CBS </w:t>
      </w:r>
      <w:r>
        <w:rPr>
          <w:b/>
          <w:lang w:eastAsia="ko-KR"/>
        </w:rPr>
        <w:t>자동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제안을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확인하고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수량</w:t>
      </w:r>
      <w:r>
        <w:rPr>
          <w:b/>
          <w:lang w:eastAsia="ko-KR"/>
        </w:rPr>
        <w:t>·</w:t>
      </w:r>
      <w:r>
        <w:rPr>
          <w:b/>
          <w:lang w:eastAsia="ko-KR"/>
        </w:rPr>
        <w:t>단가를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입력합니다</w:t>
      </w:r>
      <w:r>
        <w:rPr>
          <w:b/>
          <w:lang w:eastAsia="ko-KR"/>
        </w:rPr>
        <w:t>.</w:t>
      </w:r>
      <w:r>
        <w:rPr>
          <w:lang w:eastAsia="ko-KR"/>
        </w:rPr>
        <w:t xml:space="preserve"> - FIELD</w:t>
      </w:r>
    </w:p>
    <w:p w14:paraId="171106E8" w14:textId="77777777" w:rsidR="00786132" w:rsidRDefault="00000000">
      <w:pPr>
        <w:spacing w:after="100"/>
        <w:ind w:left="360"/>
        <w:rPr>
          <w:lang w:eastAsia="ko-KR"/>
        </w:rPr>
      </w:pPr>
      <w:r>
        <w:rPr>
          <w:b/>
          <w:lang w:eastAsia="ko-KR"/>
        </w:rPr>
        <w:t>담당</w:t>
      </w:r>
      <w:r>
        <w:rPr>
          <w:b/>
          <w:lang w:eastAsia="ko-KR"/>
        </w:rPr>
        <w:t xml:space="preserve">: </w:t>
      </w:r>
      <w:r>
        <w:rPr>
          <w:lang w:eastAsia="ko-KR"/>
        </w:rPr>
        <w:t>금액</w:t>
      </w:r>
      <w:r>
        <w:rPr>
          <w:lang w:eastAsia="ko-KR"/>
        </w:rPr>
        <w:t xml:space="preserve"> </w:t>
      </w:r>
      <w:r>
        <w:rPr>
          <w:lang w:eastAsia="ko-KR"/>
        </w:rPr>
        <w:t>자동계산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투입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b/>
          <w:lang w:eastAsia="ko-KR"/>
        </w:rPr>
        <w:t xml:space="preserve">   |   </w:t>
      </w:r>
      <w:r>
        <w:rPr>
          <w:b/>
          <w:lang w:eastAsia="ko-KR"/>
        </w:rPr>
        <w:t>확인</w:t>
      </w:r>
      <w:r>
        <w:rPr>
          <w:b/>
          <w:lang w:eastAsia="ko-KR"/>
        </w:rPr>
        <w:t xml:space="preserve">: </w:t>
      </w:r>
      <w:r>
        <w:rPr>
          <w:lang w:eastAsia="ko-KR"/>
        </w:rPr>
        <w:t>-</w:t>
      </w:r>
    </w:p>
    <w:p w14:paraId="0342ACA8" w14:textId="77777777" w:rsidR="00786132" w:rsidRDefault="00000000">
      <w:pPr>
        <w:spacing w:before="80" w:after="40"/>
        <w:rPr>
          <w:lang w:eastAsia="ko-KR"/>
        </w:rPr>
      </w:pPr>
      <w:r>
        <w:rPr>
          <w:b/>
          <w:lang w:eastAsia="ko-KR"/>
        </w:rPr>
        <w:t xml:space="preserve">3. </w:t>
      </w:r>
      <w:r>
        <w:rPr>
          <w:b/>
          <w:lang w:eastAsia="ko-KR"/>
        </w:rPr>
        <w:t>예산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품목은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승인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요청을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올리고</w:t>
      </w:r>
      <w:r>
        <w:rPr>
          <w:b/>
          <w:lang w:eastAsia="ko-KR"/>
        </w:rPr>
        <w:t xml:space="preserve"> HQ </w:t>
      </w:r>
      <w:r>
        <w:rPr>
          <w:b/>
          <w:lang w:eastAsia="ko-KR"/>
        </w:rPr>
        <w:t>승인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후에만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처리합니다</w:t>
      </w:r>
      <w:r>
        <w:rPr>
          <w:b/>
          <w:lang w:eastAsia="ko-KR"/>
        </w:rPr>
        <w:t>.</w:t>
      </w:r>
      <w:r>
        <w:rPr>
          <w:lang w:eastAsia="ko-KR"/>
        </w:rPr>
        <w:t xml:space="preserve"> - FIELD / HQ</w:t>
      </w:r>
    </w:p>
    <w:p w14:paraId="2FE64940" w14:textId="77777777" w:rsidR="00786132" w:rsidRDefault="00000000">
      <w:pPr>
        <w:spacing w:after="100"/>
        <w:ind w:left="360"/>
        <w:rPr>
          <w:lang w:eastAsia="ko-KR"/>
        </w:rPr>
      </w:pPr>
      <w:r>
        <w:rPr>
          <w:b/>
          <w:lang w:eastAsia="ko-KR"/>
        </w:rPr>
        <w:t>담당</w:t>
      </w:r>
      <w:r>
        <w:rPr>
          <w:b/>
          <w:lang w:eastAsia="ko-KR"/>
        </w:rPr>
        <w:t xml:space="preserve">: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이력과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CBS </w:t>
      </w:r>
      <w:r>
        <w:rPr>
          <w:lang w:eastAsia="ko-KR"/>
        </w:rPr>
        <w:t>확인</w:t>
      </w:r>
      <w:r>
        <w:rPr>
          <w:b/>
          <w:lang w:eastAsia="ko-KR"/>
        </w:rPr>
        <w:t xml:space="preserve">   |   </w:t>
      </w:r>
      <w:r>
        <w:rPr>
          <w:b/>
          <w:lang w:eastAsia="ko-KR"/>
        </w:rPr>
        <w:t>확인</w:t>
      </w:r>
      <w:r>
        <w:rPr>
          <w:b/>
          <w:lang w:eastAsia="ko-KR"/>
        </w:rPr>
        <w:t xml:space="preserve">: </w:t>
      </w:r>
      <w:r>
        <w:rPr>
          <w:lang w:eastAsia="ko-KR"/>
        </w:rPr>
        <w:t>-</w:t>
      </w:r>
    </w:p>
    <w:p w14:paraId="3094FA24" w14:textId="77777777" w:rsidR="00786132" w:rsidRDefault="00000000">
      <w:pPr>
        <w:spacing w:before="80" w:after="40"/>
        <w:rPr>
          <w:lang w:eastAsia="ko-KR"/>
        </w:rPr>
      </w:pPr>
      <w:r>
        <w:rPr>
          <w:b/>
          <w:lang w:eastAsia="ko-KR"/>
        </w:rPr>
        <w:t xml:space="preserve">4. </w:t>
      </w:r>
      <w:r>
        <w:rPr>
          <w:b/>
          <w:lang w:eastAsia="ko-KR"/>
        </w:rPr>
        <w:t>일일보고와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진행률은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현장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기준으로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제출합니다</w:t>
      </w:r>
      <w:r>
        <w:rPr>
          <w:b/>
          <w:lang w:eastAsia="ko-KR"/>
        </w:rPr>
        <w:t>.</w:t>
      </w:r>
      <w:r>
        <w:rPr>
          <w:lang w:eastAsia="ko-KR"/>
        </w:rPr>
        <w:t xml:space="preserve"> - FIELD</w:t>
      </w:r>
    </w:p>
    <w:p w14:paraId="5E4CF20C" w14:textId="77777777" w:rsidR="00786132" w:rsidRDefault="00000000">
      <w:pPr>
        <w:spacing w:after="100"/>
        <w:ind w:left="360"/>
        <w:rPr>
          <w:lang w:eastAsia="ko-KR"/>
        </w:rPr>
      </w:pPr>
      <w:r>
        <w:rPr>
          <w:b/>
          <w:lang w:eastAsia="ko-KR"/>
        </w:rPr>
        <w:t>담당</w:t>
      </w:r>
      <w:r>
        <w:rPr>
          <w:b/>
          <w:lang w:eastAsia="ko-KR"/>
        </w:rPr>
        <w:t xml:space="preserve">: </w:t>
      </w:r>
      <w:r>
        <w:rPr>
          <w:lang w:eastAsia="ko-KR"/>
        </w:rPr>
        <w:t>제출</w:t>
      </w:r>
      <w:r>
        <w:rPr>
          <w:lang w:eastAsia="ko-KR"/>
        </w:rPr>
        <w:t xml:space="preserve"> </w:t>
      </w:r>
      <w:r>
        <w:rPr>
          <w:lang w:eastAsia="ko-KR"/>
        </w:rPr>
        <w:t>상태와</w:t>
      </w:r>
      <w:r>
        <w:rPr>
          <w:lang w:eastAsia="ko-KR"/>
        </w:rPr>
        <w:t xml:space="preserve"> </w:t>
      </w:r>
      <w:r>
        <w:rPr>
          <w:lang w:eastAsia="ko-KR"/>
        </w:rPr>
        <w:t>첨부</w:t>
      </w:r>
      <w:r>
        <w:rPr>
          <w:lang w:eastAsia="ko-KR"/>
        </w:rPr>
        <w:t xml:space="preserve"> </w:t>
      </w:r>
      <w:r>
        <w:rPr>
          <w:lang w:eastAsia="ko-KR"/>
        </w:rPr>
        <w:t>증빙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b/>
          <w:lang w:eastAsia="ko-KR"/>
        </w:rPr>
        <w:t xml:space="preserve">   |   </w:t>
      </w:r>
      <w:r>
        <w:rPr>
          <w:b/>
          <w:lang w:eastAsia="ko-KR"/>
        </w:rPr>
        <w:t>확인</w:t>
      </w:r>
      <w:r>
        <w:rPr>
          <w:b/>
          <w:lang w:eastAsia="ko-KR"/>
        </w:rPr>
        <w:t xml:space="preserve">: </w:t>
      </w:r>
      <w:r>
        <w:rPr>
          <w:lang w:eastAsia="ko-KR"/>
        </w:rPr>
        <w:t>-</w:t>
      </w:r>
    </w:p>
    <w:p w14:paraId="48EE8E53" w14:textId="77777777" w:rsidR="00786132" w:rsidRDefault="00000000">
      <w:pPr>
        <w:pStyle w:val="1"/>
        <w:rPr>
          <w:lang w:eastAsia="ko-KR"/>
        </w:rPr>
      </w:pPr>
      <w:r>
        <w:rPr>
          <w:lang w:eastAsia="ko-KR"/>
        </w:rPr>
        <w:t xml:space="preserve">6. HQ </w:t>
      </w:r>
      <w:r>
        <w:rPr>
          <w:lang w:eastAsia="ko-KR"/>
        </w:rPr>
        <w:t>검토</w:t>
      </w:r>
      <w:r>
        <w:rPr>
          <w:lang w:eastAsia="ko-KR"/>
        </w:rPr>
        <w:t>·</w:t>
      </w:r>
      <w:r>
        <w:rPr>
          <w:lang w:eastAsia="ko-KR"/>
        </w:rPr>
        <w:t>승인과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허브</w:t>
      </w:r>
    </w:p>
    <w:tbl>
      <w:tblPr>
        <w:tblStyle w:val="af9"/>
        <w:tblW w:w="9283" w:type="dxa"/>
        <w:jc w:val="center"/>
        <w:tblLayout w:type="fixed"/>
        <w:tblLook w:val="04A0" w:firstRow="1" w:lastRow="0" w:firstColumn="1" w:lastColumn="0" w:noHBand="0" w:noVBand="1"/>
      </w:tblPr>
      <w:tblGrid>
        <w:gridCol w:w="2290"/>
        <w:gridCol w:w="4104"/>
        <w:gridCol w:w="2889"/>
      </w:tblGrid>
      <w:tr w:rsidR="00786132" w14:paraId="69479C1A" w14:textId="77777777" w:rsidTr="008E1E25">
        <w:trPr>
          <w:jc w:val="center"/>
        </w:trPr>
        <w:tc>
          <w:tcPr>
            <w:tcW w:w="22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6E970" w14:textId="77777777" w:rsidR="00786132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승인</w:t>
            </w:r>
            <w:proofErr w:type="spellEnd"/>
            <w:r>
              <w:rPr>
                <w:b/>
                <w:color w:val="1F4D78"/>
                <w:sz w:val="18"/>
              </w:rPr>
              <w:t xml:space="preserve"> </w:t>
            </w:r>
            <w:proofErr w:type="spellStart"/>
            <w:r>
              <w:rPr>
                <w:b/>
                <w:color w:val="1F4D78"/>
                <w:sz w:val="18"/>
              </w:rPr>
              <w:t>대상</w:t>
            </w:r>
            <w:proofErr w:type="spellEnd"/>
          </w:p>
        </w:tc>
        <w:tc>
          <w:tcPr>
            <w:tcW w:w="410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614A7" w14:textId="77777777" w:rsidR="00786132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 xml:space="preserve">HQ </w:t>
            </w:r>
            <w:r>
              <w:rPr>
                <w:b/>
                <w:color w:val="1F4D78"/>
                <w:sz w:val="18"/>
              </w:rPr>
              <w:t>확인</w:t>
            </w:r>
            <w:r>
              <w:rPr>
                <w:b/>
                <w:color w:val="1F4D78"/>
                <w:sz w:val="18"/>
              </w:rPr>
              <w:t xml:space="preserve"> </w:t>
            </w:r>
            <w:r>
              <w:rPr>
                <w:b/>
                <w:color w:val="1F4D78"/>
                <w:sz w:val="18"/>
              </w:rPr>
              <w:t>항목</w:t>
            </w:r>
          </w:p>
        </w:tc>
        <w:tc>
          <w:tcPr>
            <w:tcW w:w="288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30F88" w14:textId="77777777" w:rsidR="00786132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승인</w:t>
            </w:r>
            <w:r>
              <w:rPr>
                <w:b/>
                <w:color w:val="1F4D78"/>
                <w:sz w:val="18"/>
              </w:rPr>
              <w:t xml:space="preserve"> </w:t>
            </w:r>
            <w:r>
              <w:rPr>
                <w:b/>
                <w:color w:val="1F4D78"/>
                <w:sz w:val="18"/>
              </w:rPr>
              <w:t>후</w:t>
            </w:r>
            <w:r>
              <w:rPr>
                <w:b/>
                <w:color w:val="1F4D78"/>
                <w:sz w:val="18"/>
              </w:rPr>
              <w:t xml:space="preserve"> </w:t>
            </w:r>
            <w:r>
              <w:rPr>
                <w:b/>
                <w:color w:val="1F4D78"/>
                <w:sz w:val="18"/>
              </w:rPr>
              <w:t>반영</w:t>
            </w:r>
          </w:p>
        </w:tc>
      </w:tr>
      <w:tr w:rsidR="00786132" w14:paraId="1D07B5A1" w14:textId="77777777" w:rsidTr="008E1E25">
        <w:trPr>
          <w:jc w:val="center"/>
        </w:trPr>
        <w:tc>
          <w:tcPr>
            <w:tcW w:w="2290" w:type="dxa"/>
            <w:vAlign w:val="center"/>
          </w:tcPr>
          <w:p w14:paraId="7B3C7BE1" w14:textId="77777777" w:rsidR="00786132" w:rsidRDefault="00000000" w:rsidP="008E1E25">
            <w:pPr>
              <w:spacing w:after="0"/>
              <w:jc w:val="center"/>
            </w:pPr>
            <w:r>
              <w:rPr>
                <w:sz w:val="18"/>
              </w:rPr>
              <w:t>진행률</w:t>
            </w:r>
          </w:p>
        </w:tc>
        <w:tc>
          <w:tcPr>
            <w:tcW w:w="4104" w:type="dxa"/>
            <w:vAlign w:val="center"/>
          </w:tcPr>
          <w:p w14:paraId="5A695495" w14:textId="77777777" w:rsidR="0078613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WBS, </w:t>
            </w:r>
            <w:proofErr w:type="spellStart"/>
            <w:r>
              <w:rPr>
                <w:sz w:val="18"/>
                <w:lang w:eastAsia="ko-KR"/>
              </w:rPr>
              <w:t>누적률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사진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메모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소급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</w:t>
            </w:r>
          </w:p>
        </w:tc>
        <w:tc>
          <w:tcPr>
            <w:tcW w:w="2889" w:type="dxa"/>
            <w:vAlign w:val="center"/>
          </w:tcPr>
          <w:p w14:paraId="15DEBD0F" w14:textId="77777777" w:rsidR="0078613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CEO KPI·</w:t>
            </w:r>
            <w:r>
              <w:rPr>
                <w:sz w:val="18"/>
                <w:lang w:eastAsia="ko-KR"/>
              </w:rPr>
              <w:t>기성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</w:t>
            </w:r>
          </w:p>
        </w:tc>
      </w:tr>
      <w:tr w:rsidR="00786132" w14:paraId="70E785D3" w14:textId="77777777" w:rsidTr="008E1E25">
        <w:trPr>
          <w:jc w:val="center"/>
        </w:trPr>
        <w:tc>
          <w:tcPr>
            <w:tcW w:w="2290" w:type="dxa"/>
            <w:vAlign w:val="center"/>
          </w:tcPr>
          <w:p w14:paraId="4BCF9869" w14:textId="77777777" w:rsidR="00786132" w:rsidRDefault="00000000" w:rsidP="008E1E25">
            <w:pPr>
              <w:spacing w:after="0"/>
              <w:jc w:val="center"/>
            </w:pPr>
            <w:proofErr w:type="spellStart"/>
            <w:r>
              <w:rPr>
                <w:sz w:val="18"/>
              </w:rPr>
              <w:t>출역부</w:t>
            </w:r>
            <w:proofErr w:type="spellEnd"/>
          </w:p>
        </w:tc>
        <w:tc>
          <w:tcPr>
            <w:tcW w:w="4104" w:type="dxa"/>
            <w:vAlign w:val="center"/>
          </w:tcPr>
          <w:p w14:paraId="7616D373" w14:textId="77777777" w:rsidR="0078613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근로자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공수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시간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적용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반려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사유</w:t>
            </w:r>
          </w:p>
        </w:tc>
        <w:tc>
          <w:tcPr>
            <w:tcW w:w="2889" w:type="dxa"/>
            <w:vAlign w:val="center"/>
          </w:tcPr>
          <w:p w14:paraId="64BAE4C7" w14:textId="77777777" w:rsidR="0078613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인건비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급여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신고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원천</w:t>
            </w:r>
          </w:p>
        </w:tc>
      </w:tr>
      <w:tr w:rsidR="00786132" w14:paraId="0B713C28" w14:textId="77777777" w:rsidTr="008E1E25">
        <w:trPr>
          <w:jc w:val="center"/>
        </w:trPr>
        <w:tc>
          <w:tcPr>
            <w:tcW w:w="2290" w:type="dxa"/>
            <w:vAlign w:val="center"/>
          </w:tcPr>
          <w:p w14:paraId="7D05E031" w14:textId="77777777" w:rsidR="00786132" w:rsidRDefault="00000000" w:rsidP="008E1E25">
            <w:pPr>
              <w:spacing w:after="0"/>
              <w:jc w:val="center"/>
            </w:pPr>
            <w:proofErr w:type="spellStart"/>
            <w:r>
              <w:rPr>
                <w:sz w:val="18"/>
              </w:rPr>
              <w:t>원가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자재</w:t>
            </w:r>
            <w:proofErr w:type="spellEnd"/>
          </w:p>
        </w:tc>
        <w:tc>
          <w:tcPr>
            <w:tcW w:w="4104" w:type="dxa"/>
            <w:vAlign w:val="center"/>
          </w:tcPr>
          <w:p w14:paraId="6576B168" w14:textId="77777777" w:rsidR="0078613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CBS, </w:t>
            </w:r>
            <w:r>
              <w:rPr>
                <w:sz w:val="18"/>
                <w:lang w:eastAsia="ko-KR"/>
              </w:rPr>
              <w:t>발생일자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금액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재고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증빙</w:t>
            </w:r>
          </w:p>
        </w:tc>
        <w:tc>
          <w:tcPr>
            <w:tcW w:w="2889" w:type="dxa"/>
            <w:vAlign w:val="center"/>
          </w:tcPr>
          <w:p w14:paraId="1580DB7E" w14:textId="77777777" w:rsidR="0078613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누적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원가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비용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집행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대상</w:t>
            </w:r>
          </w:p>
        </w:tc>
      </w:tr>
      <w:tr w:rsidR="00786132" w14:paraId="67B505A8" w14:textId="77777777" w:rsidTr="008E1E25">
        <w:trPr>
          <w:jc w:val="center"/>
        </w:trPr>
        <w:tc>
          <w:tcPr>
            <w:tcW w:w="2290" w:type="dxa"/>
            <w:vAlign w:val="center"/>
          </w:tcPr>
          <w:p w14:paraId="121D73AC" w14:textId="77777777" w:rsidR="00786132" w:rsidRDefault="00000000" w:rsidP="008E1E25">
            <w:pPr>
              <w:spacing w:after="0"/>
              <w:jc w:val="center"/>
            </w:pPr>
            <w:proofErr w:type="spellStart"/>
            <w:r>
              <w:rPr>
                <w:sz w:val="18"/>
              </w:rPr>
              <w:t>예산외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품목</w:t>
            </w:r>
            <w:proofErr w:type="spellEnd"/>
          </w:p>
        </w:tc>
        <w:tc>
          <w:tcPr>
            <w:tcW w:w="4104" w:type="dxa"/>
            <w:vAlign w:val="center"/>
          </w:tcPr>
          <w:p w14:paraId="0EEB3640" w14:textId="77777777" w:rsidR="0078613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대체</w:t>
            </w:r>
            <w:r>
              <w:rPr>
                <w:sz w:val="18"/>
                <w:lang w:eastAsia="ko-KR"/>
              </w:rPr>
              <w:t xml:space="preserve"> CBS, </w:t>
            </w:r>
            <w:r>
              <w:rPr>
                <w:sz w:val="18"/>
                <w:lang w:eastAsia="ko-KR"/>
              </w:rPr>
              <w:t>예산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영향</w:t>
            </w:r>
          </w:p>
        </w:tc>
        <w:tc>
          <w:tcPr>
            <w:tcW w:w="2889" w:type="dxa"/>
            <w:vAlign w:val="center"/>
          </w:tcPr>
          <w:p w14:paraId="708CE188" w14:textId="77777777" w:rsidR="0078613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입고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이관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투입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</w:t>
            </w:r>
          </w:p>
        </w:tc>
      </w:tr>
    </w:tbl>
    <w:p w14:paraId="26A6E390" w14:textId="77777777" w:rsidR="00786132" w:rsidRDefault="00786132">
      <w:pPr>
        <w:spacing w:after="40"/>
        <w:rPr>
          <w:lang w:eastAsia="ko-KR"/>
        </w:rPr>
      </w:pP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86132" w14:paraId="797D34E7" w14:textId="77777777">
        <w:trPr>
          <w:jc w:val="center"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4C382" w14:textId="77777777" w:rsidR="00786132" w:rsidRDefault="00000000">
            <w:pPr>
              <w:spacing w:after="0"/>
              <w:rPr>
                <w:lang w:eastAsia="ko-KR"/>
              </w:rPr>
            </w:pPr>
            <w:r>
              <w:rPr>
                <w:color w:val="1F4D78"/>
                <w:sz w:val="19"/>
                <w:lang w:eastAsia="ko-KR"/>
              </w:rPr>
              <w:t>운영</w:t>
            </w:r>
            <w:r>
              <w:rPr>
                <w:color w:val="1F4D78"/>
                <w:sz w:val="19"/>
                <w:lang w:eastAsia="ko-KR"/>
              </w:rPr>
              <w:t xml:space="preserve"> </w:t>
            </w:r>
            <w:r>
              <w:rPr>
                <w:color w:val="1F4D78"/>
                <w:sz w:val="19"/>
                <w:lang w:eastAsia="ko-KR"/>
              </w:rPr>
              <w:t>허브</w:t>
            </w:r>
            <w:r>
              <w:rPr>
                <w:color w:val="1F4D78"/>
                <w:sz w:val="19"/>
                <w:lang w:eastAsia="ko-KR"/>
              </w:rPr>
              <w:t xml:space="preserve"> </w:t>
            </w:r>
            <w:proofErr w:type="gramStart"/>
            <w:r>
              <w:rPr>
                <w:color w:val="1F4D78"/>
                <w:sz w:val="19"/>
                <w:lang w:eastAsia="ko-KR"/>
              </w:rPr>
              <w:t>점검</w:t>
            </w:r>
            <w:r>
              <w:rPr>
                <w:color w:val="1F4D78"/>
                <w:sz w:val="19"/>
                <w:lang w:eastAsia="ko-KR"/>
              </w:rPr>
              <w:t xml:space="preserve">  </w:t>
            </w:r>
            <w:r>
              <w:rPr>
                <w:color w:val="1F4D78"/>
                <w:sz w:val="19"/>
                <w:lang w:eastAsia="ko-KR"/>
              </w:rPr>
              <w:t>진행률</w:t>
            </w:r>
            <w:proofErr w:type="gramEnd"/>
            <w:r>
              <w:rPr>
                <w:color w:val="1F4D78"/>
                <w:sz w:val="19"/>
                <w:lang w:eastAsia="ko-KR"/>
              </w:rPr>
              <w:t xml:space="preserve"> </w:t>
            </w:r>
            <w:r>
              <w:rPr>
                <w:color w:val="1F4D78"/>
                <w:sz w:val="19"/>
                <w:lang w:eastAsia="ko-KR"/>
              </w:rPr>
              <w:t>소급</w:t>
            </w:r>
            <w:r>
              <w:rPr>
                <w:color w:val="1F4D78"/>
                <w:sz w:val="19"/>
                <w:lang w:eastAsia="ko-KR"/>
              </w:rPr>
              <w:t xml:space="preserve"> </w:t>
            </w:r>
            <w:r>
              <w:rPr>
                <w:color w:val="1F4D78"/>
                <w:sz w:val="19"/>
                <w:lang w:eastAsia="ko-KR"/>
              </w:rPr>
              <w:t>요청</w:t>
            </w:r>
            <w:r>
              <w:rPr>
                <w:color w:val="1F4D78"/>
                <w:sz w:val="19"/>
                <w:lang w:eastAsia="ko-KR"/>
              </w:rPr>
              <w:t xml:space="preserve">, </w:t>
            </w:r>
            <w:proofErr w:type="spellStart"/>
            <w:r>
              <w:rPr>
                <w:color w:val="1F4D78"/>
                <w:sz w:val="19"/>
                <w:lang w:eastAsia="ko-KR"/>
              </w:rPr>
              <w:t>출역부</w:t>
            </w:r>
            <w:proofErr w:type="spellEnd"/>
            <w:r>
              <w:rPr>
                <w:color w:val="1F4D78"/>
                <w:sz w:val="19"/>
                <w:lang w:eastAsia="ko-KR"/>
              </w:rPr>
              <w:t xml:space="preserve"> </w:t>
            </w:r>
            <w:r>
              <w:rPr>
                <w:color w:val="1F4D78"/>
                <w:sz w:val="19"/>
                <w:lang w:eastAsia="ko-KR"/>
              </w:rPr>
              <w:t>승인</w:t>
            </w:r>
            <w:r>
              <w:rPr>
                <w:color w:val="1F4D78"/>
                <w:sz w:val="19"/>
                <w:lang w:eastAsia="ko-KR"/>
              </w:rPr>
              <w:t xml:space="preserve"> </w:t>
            </w:r>
            <w:r>
              <w:rPr>
                <w:color w:val="1F4D78"/>
                <w:sz w:val="19"/>
                <w:lang w:eastAsia="ko-KR"/>
              </w:rPr>
              <w:t>요청</w:t>
            </w:r>
            <w:r>
              <w:rPr>
                <w:color w:val="1F4D78"/>
                <w:sz w:val="19"/>
                <w:lang w:eastAsia="ko-KR"/>
              </w:rPr>
              <w:t xml:space="preserve">, </w:t>
            </w:r>
            <w:r>
              <w:rPr>
                <w:color w:val="1F4D78"/>
                <w:sz w:val="19"/>
                <w:lang w:eastAsia="ko-KR"/>
              </w:rPr>
              <w:t>원가</w:t>
            </w:r>
            <w:r>
              <w:rPr>
                <w:color w:val="1F4D78"/>
                <w:sz w:val="19"/>
                <w:lang w:eastAsia="ko-KR"/>
              </w:rPr>
              <w:t>·</w:t>
            </w:r>
            <w:r>
              <w:rPr>
                <w:color w:val="1F4D78"/>
                <w:sz w:val="19"/>
                <w:lang w:eastAsia="ko-KR"/>
              </w:rPr>
              <w:t>자재</w:t>
            </w:r>
            <w:r>
              <w:rPr>
                <w:color w:val="1F4D78"/>
                <w:sz w:val="19"/>
                <w:lang w:eastAsia="ko-KR"/>
              </w:rPr>
              <w:t xml:space="preserve"> </w:t>
            </w:r>
            <w:r>
              <w:rPr>
                <w:color w:val="1F4D78"/>
                <w:sz w:val="19"/>
                <w:lang w:eastAsia="ko-KR"/>
              </w:rPr>
              <w:t>승인</w:t>
            </w:r>
            <w:r>
              <w:rPr>
                <w:color w:val="1F4D78"/>
                <w:sz w:val="19"/>
                <w:lang w:eastAsia="ko-KR"/>
              </w:rPr>
              <w:t xml:space="preserve"> </w:t>
            </w:r>
            <w:r>
              <w:rPr>
                <w:color w:val="1F4D78"/>
                <w:sz w:val="19"/>
                <w:lang w:eastAsia="ko-KR"/>
              </w:rPr>
              <w:t>요청</w:t>
            </w:r>
            <w:r>
              <w:rPr>
                <w:color w:val="1F4D78"/>
                <w:sz w:val="19"/>
                <w:lang w:eastAsia="ko-KR"/>
              </w:rPr>
              <w:t xml:space="preserve">, CEO </w:t>
            </w:r>
            <w:r>
              <w:rPr>
                <w:color w:val="1F4D78"/>
                <w:sz w:val="19"/>
                <w:lang w:eastAsia="ko-KR"/>
              </w:rPr>
              <w:t>승인</w:t>
            </w:r>
            <w:r>
              <w:rPr>
                <w:color w:val="1F4D78"/>
                <w:sz w:val="19"/>
                <w:lang w:eastAsia="ko-KR"/>
              </w:rPr>
              <w:t xml:space="preserve"> </w:t>
            </w:r>
            <w:r>
              <w:rPr>
                <w:color w:val="1F4D78"/>
                <w:sz w:val="19"/>
                <w:lang w:eastAsia="ko-KR"/>
              </w:rPr>
              <w:t>후</w:t>
            </w:r>
            <w:r>
              <w:rPr>
                <w:color w:val="1F4D78"/>
                <w:sz w:val="19"/>
                <w:lang w:eastAsia="ko-KR"/>
              </w:rPr>
              <w:t xml:space="preserve"> </w:t>
            </w:r>
            <w:r>
              <w:rPr>
                <w:color w:val="1F4D78"/>
                <w:sz w:val="19"/>
                <w:lang w:eastAsia="ko-KR"/>
              </w:rPr>
              <w:t>비용</w:t>
            </w:r>
            <w:r>
              <w:rPr>
                <w:color w:val="1F4D78"/>
                <w:sz w:val="19"/>
                <w:lang w:eastAsia="ko-KR"/>
              </w:rPr>
              <w:t xml:space="preserve"> </w:t>
            </w:r>
            <w:r>
              <w:rPr>
                <w:color w:val="1F4D78"/>
                <w:sz w:val="19"/>
                <w:lang w:eastAsia="ko-KR"/>
              </w:rPr>
              <w:t>집행</w:t>
            </w:r>
            <w:r>
              <w:rPr>
                <w:color w:val="1F4D78"/>
                <w:sz w:val="19"/>
                <w:lang w:eastAsia="ko-KR"/>
              </w:rPr>
              <w:t xml:space="preserve"> </w:t>
            </w:r>
            <w:r>
              <w:rPr>
                <w:color w:val="1F4D78"/>
                <w:sz w:val="19"/>
                <w:lang w:eastAsia="ko-KR"/>
              </w:rPr>
              <w:t>대상이</w:t>
            </w:r>
            <w:r>
              <w:rPr>
                <w:color w:val="1F4D78"/>
                <w:sz w:val="19"/>
                <w:lang w:eastAsia="ko-KR"/>
              </w:rPr>
              <w:t xml:space="preserve"> HQ </w:t>
            </w:r>
            <w:r>
              <w:rPr>
                <w:color w:val="1F4D78"/>
                <w:sz w:val="19"/>
                <w:lang w:eastAsia="ko-KR"/>
              </w:rPr>
              <w:t>운영</w:t>
            </w:r>
            <w:r>
              <w:rPr>
                <w:color w:val="1F4D78"/>
                <w:sz w:val="19"/>
                <w:lang w:eastAsia="ko-KR"/>
              </w:rPr>
              <w:t xml:space="preserve"> </w:t>
            </w:r>
            <w:r>
              <w:rPr>
                <w:color w:val="1F4D78"/>
                <w:sz w:val="19"/>
                <w:lang w:eastAsia="ko-KR"/>
              </w:rPr>
              <w:t>허브에</w:t>
            </w:r>
            <w:r>
              <w:rPr>
                <w:color w:val="1F4D78"/>
                <w:sz w:val="19"/>
                <w:lang w:eastAsia="ko-KR"/>
              </w:rPr>
              <w:t xml:space="preserve"> </w:t>
            </w:r>
            <w:r>
              <w:rPr>
                <w:color w:val="1F4D78"/>
                <w:sz w:val="19"/>
                <w:lang w:eastAsia="ko-KR"/>
              </w:rPr>
              <w:t>표시되는지</w:t>
            </w:r>
            <w:r>
              <w:rPr>
                <w:color w:val="1F4D78"/>
                <w:sz w:val="19"/>
                <w:lang w:eastAsia="ko-KR"/>
              </w:rPr>
              <w:t xml:space="preserve"> </w:t>
            </w:r>
            <w:r>
              <w:rPr>
                <w:color w:val="1F4D78"/>
                <w:sz w:val="19"/>
                <w:lang w:eastAsia="ko-KR"/>
              </w:rPr>
              <w:t>매일</w:t>
            </w:r>
            <w:r>
              <w:rPr>
                <w:color w:val="1F4D78"/>
                <w:sz w:val="19"/>
                <w:lang w:eastAsia="ko-KR"/>
              </w:rPr>
              <w:t xml:space="preserve"> </w:t>
            </w:r>
            <w:r>
              <w:rPr>
                <w:color w:val="1F4D78"/>
                <w:sz w:val="19"/>
                <w:lang w:eastAsia="ko-KR"/>
              </w:rPr>
              <w:t>확인합니다</w:t>
            </w:r>
            <w:r>
              <w:rPr>
                <w:color w:val="1F4D78"/>
                <w:sz w:val="19"/>
                <w:lang w:eastAsia="ko-KR"/>
              </w:rPr>
              <w:t>.</w:t>
            </w:r>
          </w:p>
        </w:tc>
      </w:tr>
    </w:tbl>
    <w:p w14:paraId="53638AA9" w14:textId="77777777" w:rsidR="00786132" w:rsidRDefault="00786132">
      <w:pPr>
        <w:spacing w:after="40"/>
        <w:rPr>
          <w:lang w:eastAsia="ko-KR"/>
        </w:rPr>
      </w:pPr>
    </w:p>
    <w:p w14:paraId="2CCB6244" w14:textId="77777777" w:rsidR="00786132" w:rsidRDefault="00000000">
      <w:pPr>
        <w:pStyle w:val="1"/>
        <w:rPr>
          <w:lang w:eastAsia="ko-KR"/>
        </w:rPr>
      </w:pPr>
      <w:r>
        <w:rPr>
          <w:lang w:eastAsia="ko-KR"/>
        </w:rPr>
        <w:t xml:space="preserve">7. </w:t>
      </w:r>
      <w:r>
        <w:rPr>
          <w:lang w:eastAsia="ko-KR"/>
        </w:rPr>
        <w:t>기성</w:t>
      </w:r>
      <w:r>
        <w:rPr>
          <w:lang w:eastAsia="ko-KR"/>
        </w:rPr>
        <w:t>·</w:t>
      </w:r>
      <w:r>
        <w:rPr>
          <w:lang w:eastAsia="ko-KR"/>
        </w:rPr>
        <w:t>선급금</w:t>
      </w:r>
      <w:r>
        <w:rPr>
          <w:lang w:eastAsia="ko-KR"/>
        </w:rPr>
        <w:t>·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집행</w:t>
      </w:r>
    </w:p>
    <w:p w14:paraId="1185A1A0" w14:textId="77777777" w:rsidR="00786132" w:rsidRDefault="00000000">
      <w:pPr>
        <w:spacing w:before="80" w:after="40"/>
        <w:rPr>
          <w:lang w:eastAsia="ko-KR"/>
        </w:rPr>
      </w:pPr>
      <w:r>
        <w:rPr>
          <w:b/>
          <w:lang w:eastAsia="ko-KR"/>
        </w:rPr>
        <w:t xml:space="preserve">7.1. </w:t>
      </w:r>
      <w:r>
        <w:rPr>
          <w:b/>
          <w:lang w:eastAsia="ko-KR"/>
        </w:rPr>
        <w:t>선급금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등록</w:t>
      </w:r>
      <w:r>
        <w:rPr>
          <w:lang w:eastAsia="ko-KR"/>
        </w:rPr>
        <w:t xml:space="preserve"> -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조건에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수령</w:t>
      </w:r>
      <w:r>
        <w:rPr>
          <w:lang w:eastAsia="ko-KR"/>
        </w:rPr>
        <w:t xml:space="preserve"> </w:t>
      </w:r>
      <w:r>
        <w:rPr>
          <w:lang w:eastAsia="ko-KR"/>
        </w:rPr>
        <w:t>선급금과</w:t>
      </w:r>
      <w:r>
        <w:rPr>
          <w:lang w:eastAsia="ko-KR"/>
        </w:rPr>
        <w:t xml:space="preserve"> </w:t>
      </w:r>
      <w:r>
        <w:rPr>
          <w:lang w:eastAsia="ko-KR"/>
        </w:rPr>
        <w:t>비율을</w:t>
      </w:r>
      <w:r>
        <w:rPr>
          <w:lang w:eastAsia="ko-KR"/>
        </w:rPr>
        <w:t xml:space="preserve"> </w:t>
      </w:r>
      <w:r>
        <w:rPr>
          <w:lang w:eastAsia="ko-KR"/>
        </w:rPr>
        <w:t>등록합니다</w:t>
      </w:r>
      <w:r>
        <w:rPr>
          <w:lang w:eastAsia="ko-KR"/>
        </w:rPr>
        <w:t xml:space="preserve">. </w:t>
      </w:r>
      <w:r>
        <w:rPr>
          <w:lang w:eastAsia="ko-KR"/>
        </w:rPr>
        <w:t>선급금</w:t>
      </w:r>
      <w:r>
        <w:rPr>
          <w:lang w:eastAsia="ko-KR"/>
        </w:rPr>
        <w:t xml:space="preserve"> </w:t>
      </w:r>
      <w:r>
        <w:rPr>
          <w:lang w:eastAsia="ko-KR"/>
        </w:rPr>
        <w:t>수령</w:t>
      </w:r>
      <w:r>
        <w:rPr>
          <w:lang w:eastAsia="ko-KR"/>
        </w:rPr>
        <w:t xml:space="preserve"> </w:t>
      </w:r>
      <w:r>
        <w:rPr>
          <w:lang w:eastAsia="ko-KR"/>
        </w:rPr>
        <w:t>자체는</w:t>
      </w:r>
      <w:r>
        <w:rPr>
          <w:lang w:eastAsia="ko-KR"/>
        </w:rPr>
        <w:t xml:space="preserve"> </w:t>
      </w:r>
      <w:r>
        <w:rPr>
          <w:lang w:eastAsia="ko-KR"/>
        </w:rPr>
        <w:t>현금흐름이지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인식이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>.</w:t>
      </w:r>
    </w:p>
    <w:p w14:paraId="4E961F36" w14:textId="77777777" w:rsidR="00786132" w:rsidRDefault="00000000">
      <w:pPr>
        <w:spacing w:after="100"/>
        <w:ind w:left="360"/>
        <w:rPr>
          <w:lang w:eastAsia="ko-KR"/>
        </w:rPr>
      </w:pPr>
      <w:r>
        <w:rPr>
          <w:b/>
          <w:lang w:eastAsia="ko-KR"/>
        </w:rPr>
        <w:lastRenderedPageBreak/>
        <w:t>담당</w:t>
      </w:r>
      <w:r>
        <w:rPr>
          <w:b/>
          <w:lang w:eastAsia="ko-KR"/>
        </w:rPr>
        <w:t xml:space="preserve">: </w:t>
      </w:r>
      <w:r>
        <w:rPr>
          <w:lang w:eastAsia="ko-KR"/>
        </w:rPr>
        <w:t>HQ</w:t>
      </w:r>
      <w:r>
        <w:rPr>
          <w:b/>
          <w:lang w:eastAsia="ko-KR"/>
        </w:rPr>
        <w:t xml:space="preserve">   |   </w:t>
      </w:r>
      <w:r>
        <w:rPr>
          <w:b/>
          <w:lang w:eastAsia="ko-KR"/>
        </w:rPr>
        <w:t>확인</w:t>
      </w:r>
      <w:r>
        <w:rPr>
          <w:b/>
          <w:lang w:eastAsia="ko-KR"/>
        </w:rPr>
        <w:t xml:space="preserve">: </w:t>
      </w:r>
      <w:r>
        <w:rPr>
          <w:lang w:eastAsia="ko-KR"/>
        </w:rPr>
        <w:t>수령액</w:t>
      </w:r>
      <w:r>
        <w:rPr>
          <w:lang w:eastAsia="ko-KR"/>
        </w:rPr>
        <w:t>·</w:t>
      </w:r>
      <w:r>
        <w:rPr>
          <w:lang w:eastAsia="ko-KR"/>
        </w:rPr>
        <w:t>비율</w:t>
      </w:r>
      <w:r>
        <w:rPr>
          <w:lang w:eastAsia="ko-KR"/>
        </w:rPr>
        <w:t>·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70383B46" w14:textId="77777777" w:rsidR="00786132" w:rsidRDefault="00000000">
      <w:pPr>
        <w:spacing w:before="80" w:after="40"/>
        <w:rPr>
          <w:lang w:eastAsia="ko-KR"/>
        </w:rPr>
      </w:pPr>
      <w:r>
        <w:rPr>
          <w:b/>
          <w:lang w:eastAsia="ko-KR"/>
        </w:rPr>
        <w:t xml:space="preserve">7.2. </w:t>
      </w:r>
      <w:r>
        <w:rPr>
          <w:b/>
          <w:lang w:eastAsia="ko-KR"/>
        </w:rPr>
        <w:t>기성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보고서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작성</w:t>
      </w:r>
      <w:r>
        <w:rPr>
          <w:lang w:eastAsia="ko-KR"/>
        </w:rPr>
        <w:t xml:space="preserve"> -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진행률과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내역을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차수와</w:t>
      </w:r>
      <w:r>
        <w:rPr>
          <w:lang w:eastAsia="ko-KR"/>
        </w:rPr>
        <w:t xml:space="preserve"> </w:t>
      </w:r>
      <w:r>
        <w:rPr>
          <w:lang w:eastAsia="ko-KR"/>
        </w:rPr>
        <w:t>기성일을</w:t>
      </w:r>
      <w:r>
        <w:rPr>
          <w:lang w:eastAsia="ko-KR"/>
        </w:rPr>
        <w:t xml:space="preserve"> </w:t>
      </w:r>
      <w:r>
        <w:rPr>
          <w:lang w:eastAsia="ko-KR"/>
        </w:rPr>
        <w:t>설정해</w:t>
      </w:r>
      <w:r>
        <w:rPr>
          <w:lang w:eastAsia="ko-KR"/>
        </w:rPr>
        <w:t xml:space="preserve"> </w:t>
      </w:r>
      <w:r>
        <w:rPr>
          <w:lang w:eastAsia="ko-KR"/>
        </w:rPr>
        <w:t>미리보기</w:t>
      </w:r>
      <w:r>
        <w:rPr>
          <w:lang w:eastAsia="ko-KR"/>
        </w:rPr>
        <w:t>·</w:t>
      </w:r>
      <w:r>
        <w:rPr>
          <w:lang w:eastAsia="ko-KR"/>
        </w:rPr>
        <w:t>초안을</w:t>
      </w:r>
      <w:r>
        <w:rPr>
          <w:lang w:eastAsia="ko-KR"/>
        </w:rPr>
        <w:t xml:space="preserve"> </w:t>
      </w:r>
      <w:r>
        <w:rPr>
          <w:lang w:eastAsia="ko-KR"/>
        </w:rPr>
        <w:t>생성합니다</w:t>
      </w:r>
      <w:r>
        <w:rPr>
          <w:lang w:eastAsia="ko-KR"/>
        </w:rPr>
        <w:t>.</w:t>
      </w:r>
    </w:p>
    <w:p w14:paraId="3846D268" w14:textId="77777777" w:rsidR="00786132" w:rsidRDefault="00000000">
      <w:pPr>
        <w:spacing w:after="100"/>
        <w:ind w:left="360"/>
        <w:rPr>
          <w:lang w:eastAsia="ko-KR"/>
        </w:rPr>
      </w:pPr>
      <w:r>
        <w:rPr>
          <w:b/>
          <w:lang w:eastAsia="ko-KR"/>
        </w:rPr>
        <w:t>담당</w:t>
      </w:r>
      <w:r>
        <w:rPr>
          <w:b/>
          <w:lang w:eastAsia="ko-KR"/>
        </w:rPr>
        <w:t xml:space="preserve">: </w:t>
      </w:r>
      <w:r>
        <w:rPr>
          <w:lang w:eastAsia="ko-KR"/>
        </w:rPr>
        <w:t>HQ</w:t>
      </w:r>
      <w:r>
        <w:rPr>
          <w:b/>
          <w:lang w:eastAsia="ko-KR"/>
        </w:rPr>
        <w:t xml:space="preserve">   |   </w:t>
      </w:r>
      <w:r>
        <w:rPr>
          <w:b/>
          <w:lang w:eastAsia="ko-KR"/>
        </w:rPr>
        <w:t>확인</w:t>
      </w:r>
      <w:r>
        <w:rPr>
          <w:b/>
          <w:lang w:eastAsia="ko-KR"/>
        </w:rPr>
        <w:t xml:space="preserve">: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>·</w:t>
      </w:r>
      <w:r>
        <w:rPr>
          <w:lang w:eastAsia="ko-KR"/>
        </w:rPr>
        <w:t>차수</w:t>
      </w:r>
      <w:r>
        <w:rPr>
          <w:lang w:eastAsia="ko-KR"/>
        </w:rPr>
        <w:t xml:space="preserve"> 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1002C1DE" w14:textId="77777777" w:rsidR="00786132" w:rsidRDefault="00000000">
      <w:pPr>
        <w:spacing w:before="80" w:after="40"/>
        <w:rPr>
          <w:lang w:eastAsia="ko-KR"/>
        </w:rPr>
      </w:pPr>
      <w:r>
        <w:rPr>
          <w:b/>
          <w:lang w:eastAsia="ko-KR"/>
        </w:rPr>
        <w:t xml:space="preserve">7.3. </w:t>
      </w:r>
      <w:r>
        <w:rPr>
          <w:b/>
          <w:lang w:eastAsia="ko-KR"/>
        </w:rPr>
        <w:t>선급금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안분</w:t>
      </w:r>
      <w:r>
        <w:rPr>
          <w:lang w:eastAsia="ko-KR"/>
        </w:rPr>
        <w:t xml:space="preserve"> - </w:t>
      </w:r>
      <w:proofErr w:type="spellStart"/>
      <w:r>
        <w:rPr>
          <w:lang w:eastAsia="ko-KR"/>
        </w:rPr>
        <w:t>기성금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청구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기성률에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선급금</w:t>
      </w:r>
      <w:r>
        <w:rPr>
          <w:lang w:eastAsia="ko-KR"/>
        </w:rPr>
        <w:t xml:space="preserve"> </w:t>
      </w:r>
      <w:r>
        <w:rPr>
          <w:lang w:eastAsia="ko-KR"/>
        </w:rPr>
        <w:t>공제</w:t>
      </w:r>
      <w:r>
        <w:rPr>
          <w:lang w:eastAsia="ko-KR"/>
        </w:rPr>
        <w:t xml:space="preserve"> </w:t>
      </w:r>
      <w:r>
        <w:rPr>
          <w:lang w:eastAsia="ko-KR"/>
        </w:rPr>
        <w:t>누계를</w:t>
      </w:r>
      <w:r>
        <w:rPr>
          <w:lang w:eastAsia="ko-KR"/>
        </w:rPr>
        <w:t xml:space="preserve"> </w:t>
      </w:r>
      <w:r>
        <w:rPr>
          <w:lang w:eastAsia="ko-KR"/>
        </w:rPr>
        <w:t>계산하고</w:t>
      </w:r>
      <w:r>
        <w:rPr>
          <w:lang w:eastAsia="ko-KR"/>
        </w:rPr>
        <w:t xml:space="preserve"> </w:t>
      </w:r>
      <w:r>
        <w:rPr>
          <w:lang w:eastAsia="ko-KR"/>
        </w:rPr>
        <w:t>순청구금액을</w:t>
      </w:r>
      <w:r>
        <w:rPr>
          <w:lang w:eastAsia="ko-KR"/>
        </w:rPr>
        <w:t xml:space="preserve"> </w:t>
      </w:r>
      <w:r>
        <w:rPr>
          <w:lang w:eastAsia="ko-KR"/>
        </w:rPr>
        <w:t>확인합니다</w:t>
      </w:r>
      <w:r>
        <w:rPr>
          <w:lang w:eastAsia="ko-KR"/>
        </w:rPr>
        <w:t>.</w:t>
      </w:r>
    </w:p>
    <w:p w14:paraId="54D40C35" w14:textId="77777777" w:rsidR="00786132" w:rsidRDefault="00000000">
      <w:pPr>
        <w:spacing w:after="100"/>
        <w:ind w:left="360"/>
        <w:rPr>
          <w:lang w:eastAsia="ko-KR"/>
        </w:rPr>
      </w:pPr>
      <w:r>
        <w:rPr>
          <w:b/>
          <w:lang w:eastAsia="ko-KR"/>
        </w:rPr>
        <w:t>담당</w:t>
      </w:r>
      <w:r>
        <w:rPr>
          <w:b/>
          <w:lang w:eastAsia="ko-KR"/>
        </w:rPr>
        <w:t xml:space="preserve">: </w:t>
      </w:r>
      <w:r>
        <w:rPr>
          <w:lang w:eastAsia="ko-KR"/>
        </w:rPr>
        <w:t>HQ</w:t>
      </w:r>
      <w:r>
        <w:rPr>
          <w:b/>
          <w:lang w:eastAsia="ko-KR"/>
        </w:rPr>
        <w:t xml:space="preserve">   |   </w:t>
      </w:r>
      <w:r>
        <w:rPr>
          <w:b/>
          <w:lang w:eastAsia="ko-KR"/>
        </w:rPr>
        <w:t>확인</w:t>
      </w:r>
      <w:r>
        <w:rPr>
          <w:b/>
          <w:lang w:eastAsia="ko-KR"/>
        </w:rPr>
        <w:t xml:space="preserve">: </w:t>
      </w:r>
      <w:r>
        <w:rPr>
          <w:lang w:eastAsia="ko-KR"/>
        </w:rPr>
        <w:t>누계</w:t>
      </w:r>
      <w:r>
        <w:rPr>
          <w:lang w:eastAsia="ko-KR"/>
        </w:rPr>
        <w:t xml:space="preserve"> </w:t>
      </w:r>
      <w:r>
        <w:rPr>
          <w:lang w:eastAsia="ko-KR"/>
        </w:rPr>
        <w:t>기성</w:t>
      </w:r>
      <w:r>
        <w:rPr>
          <w:lang w:eastAsia="ko-KR"/>
        </w:rPr>
        <w:t>·</w:t>
      </w:r>
      <w:r>
        <w:rPr>
          <w:lang w:eastAsia="ko-KR"/>
        </w:rPr>
        <w:t>선급금</w:t>
      </w:r>
      <w:r>
        <w:rPr>
          <w:lang w:eastAsia="ko-KR"/>
        </w:rPr>
        <w:t xml:space="preserve"> </w:t>
      </w:r>
      <w:r>
        <w:rPr>
          <w:lang w:eastAsia="ko-KR"/>
        </w:rPr>
        <w:t>공제</w:t>
      </w:r>
      <w:r>
        <w:rPr>
          <w:lang w:eastAsia="ko-KR"/>
        </w:rPr>
        <w:t>·</w:t>
      </w:r>
      <w:r>
        <w:rPr>
          <w:lang w:eastAsia="ko-KR"/>
        </w:rPr>
        <w:t>잔액</w:t>
      </w:r>
      <w:r>
        <w:rPr>
          <w:lang w:eastAsia="ko-KR"/>
        </w:rPr>
        <w:t xml:space="preserve"> </w:t>
      </w:r>
      <w:r>
        <w:rPr>
          <w:lang w:eastAsia="ko-KR"/>
        </w:rPr>
        <w:t>대사</w:t>
      </w:r>
    </w:p>
    <w:p w14:paraId="65E52DAF" w14:textId="77777777" w:rsidR="00786132" w:rsidRDefault="00000000">
      <w:pPr>
        <w:spacing w:before="80" w:after="40"/>
        <w:rPr>
          <w:lang w:eastAsia="ko-KR"/>
        </w:rPr>
      </w:pPr>
      <w:r>
        <w:rPr>
          <w:b/>
          <w:lang w:eastAsia="ko-KR"/>
        </w:rPr>
        <w:t xml:space="preserve">7.4. </w:t>
      </w:r>
      <w:r>
        <w:rPr>
          <w:b/>
          <w:lang w:eastAsia="ko-KR"/>
        </w:rPr>
        <w:t>비용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집행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관리</w:t>
      </w:r>
      <w:r>
        <w:rPr>
          <w:lang w:eastAsia="ko-KR"/>
        </w:rPr>
        <w:t xml:space="preserve"> - CEO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승인한</w:t>
      </w:r>
      <w:r>
        <w:rPr>
          <w:lang w:eastAsia="ko-KR"/>
        </w:rPr>
        <w:t xml:space="preserve"> </w:t>
      </w:r>
      <w:r>
        <w:rPr>
          <w:lang w:eastAsia="ko-KR"/>
        </w:rPr>
        <w:t>원가</w:t>
      </w:r>
      <w:r>
        <w:rPr>
          <w:lang w:eastAsia="ko-KR"/>
        </w:rPr>
        <w:t>·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요청은</w:t>
      </w:r>
      <w:r>
        <w:rPr>
          <w:lang w:eastAsia="ko-KR"/>
        </w:rPr>
        <w:t xml:space="preserve"> HQ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집행</w:t>
      </w:r>
      <w:r>
        <w:rPr>
          <w:lang w:eastAsia="ko-KR"/>
        </w:rPr>
        <w:t xml:space="preserve"> </w:t>
      </w:r>
      <w:r>
        <w:rPr>
          <w:lang w:eastAsia="ko-KR"/>
        </w:rPr>
        <w:t>대상에서</w:t>
      </w:r>
      <w:r>
        <w:rPr>
          <w:lang w:eastAsia="ko-KR"/>
        </w:rPr>
        <w:t xml:space="preserve"> </w:t>
      </w:r>
      <w:r>
        <w:rPr>
          <w:lang w:eastAsia="ko-KR"/>
        </w:rPr>
        <w:t>예정</w:t>
      </w:r>
      <w:r>
        <w:rPr>
          <w:lang w:eastAsia="ko-KR"/>
        </w:rPr>
        <w:t>·</w:t>
      </w:r>
      <w:r>
        <w:rPr>
          <w:lang w:eastAsia="ko-KR"/>
        </w:rPr>
        <w:t>집행</w:t>
      </w:r>
      <w:r>
        <w:rPr>
          <w:lang w:eastAsia="ko-KR"/>
        </w:rPr>
        <w:t>·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상태로</w:t>
      </w:r>
      <w:r>
        <w:rPr>
          <w:lang w:eastAsia="ko-KR"/>
        </w:rPr>
        <w:t xml:space="preserve"> </w:t>
      </w:r>
      <w:r>
        <w:rPr>
          <w:lang w:eastAsia="ko-KR"/>
        </w:rPr>
        <w:t>관리합니다</w:t>
      </w:r>
      <w:r>
        <w:rPr>
          <w:lang w:eastAsia="ko-KR"/>
        </w:rPr>
        <w:t>.</w:t>
      </w:r>
    </w:p>
    <w:p w14:paraId="24168A03" w14:textId="77777777" w:rsidR="00786132" w:rsidRDefault="00000000">
      <w:pPr>
        <w:spacing w:after="100"/>
        <w:ind w:left="360"/>
        <w:rPr>
          <w:lang w:eastAsia="ko-KR"/>
        </w:rPr>
      </w:pPr>
      <w:r>
        <w:rPr>
          <w:b/>
          <w:lang w:eastAsia="ko-KR"/>
        </w:rPr>
        <w:t>담당</w:t>
      </w:r>
      <w:r>
        <w:rPr>
          <w:b/>
          <w:lang w:eastAsia="ko-KR"/>
        </w:rPr>
        <w:t xml:space="preserve">: </w:t>
      </w:r>
      <w:r>
        <w:rPr>
          <w:lang w:eastAsia="ko-KR"/>
        </w:rPr>
        <w:t>HQ</w:t>
      </w:r>
      <w:r>
        <w:rPr>
          <w:b/>
          <w:lang w:eastAsia="ko-KR"/>
        </w:rPr>
        <w:t xml:space="preserve">   |   </w:t>
      </w:r>
      <w:r>
        <w:rPr>
          <w:b/>
          <w:lang w:eastAsia="ko-KR"/>
        </w:rPr>
        <w:t>확인</w:t>
      </w:r>
      <w:r>
        <w:rPr>
          <w:b/>
          <w:lang w:eastAsia="ko-KR"/>
        </w:rPr>
        <w:t xml:space="preserve">: </w:t>
      </w:r>
      <w:r>
        <w:rPr>
          <w:lang w:eastAsia="ko-KR"/>
        </w:rPr>
        <w:t>집행</w:t>
      </w:r>
      <w:r>
        <w:rPr>
          <w:lang w:eastAsia="ko-KR"/>
        </w:rPr>
        <w:t xml:space="preserve"> </w:t>
      </w:r>
      <w:r>
        <w:rPr>
          <w:lang w:eastAsia="ko-KR"/>
        </w:rPr>
        <w:t>증빙과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0FB95D19" w14:textId="77777777" w:rsidR="00786132" w:rsidRDefault="00000000">
      <w:pPr>
        <w:pStyle w:val="1"/>
        <w:rPr>
          <w:lang w:eastAsia="ko-KR"/>
        </w:rPr>
      </w:pPr>
      <w:r>
        <w:rPr>
          <w:lang w:eastAsia="ko-KR"/>
        </w:rPr>
        <w:t xml:space="preserve">8. 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마감과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</w:p>
    <w:p w14:paraId="553550E9" w14:textId="77777777" w:rsidR="00786132" w:rsidRDefault="00000000">
      <w:pPr>
        <w:spacing w:before="80" w:after="40"/>
        <w:rPr>
          <w:lang w:eastAsia="ko-KR"/>
        </w:rPr>
      </w:pPr>
      <w:r>
        <w:rPr>
          <w:b/>
          <w:lang w:eastAsia="ko-KR"/>
        </w:rPr>
        <w:t xml:space="preserve">8.1. </w:t>
      </w:r>
      <w:r>
        <w:rPr>
          <w:b/>
          <w:lang w:eastAsia="ko-KR"/>
        </w:rPr>
        <w:t>마감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점검</w:t>
      </w:r>
      <w:r>
        <w:rPr>
          <w:lang w:eastAsia="ko-KR"/>
        </w:rPr>
        <w:t xml:space="preserve"> -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월의</w:t>
      </w:r>
      <w:r>
        <w:rPr>
          <w:lang w:eastAsia="ko-KR"/>
        </w:rPr>
        <w:t xml:space="preserve"> </w:t>
      </w:r>
      <w:r>
        <w:rPr>
          <w:lang w:eastAsia="ko-KR"/>
        </w:rPr>
        <w:t>출역</w:t>
      </w:r>
      <w:r>
        <w:rPr>
          <w:lang w:eastAsia="ko-KR"/>
        </w:rPr>
        <w:t>·</w:t>
      </w:r>
      <w:r>
        <w:rPr>
          <w:lang w:eastAsia="ko-KR"/>
        </w:rPr>
        <w:t>원가</w:t>
      </w:r>
      <w:r>
        <w:rPr>
          <w:lang w:eastAsia="ko-KR"/>
        </w:rPr>
        <w:t>·</w:t>
      </w:r>
      <w:r>
        <w:rPr>
          <w:lang w:eastAsia="ko-KR"/>
        </w:rPr>
        <w:t>자재</w:t>
      </w:r>
      <w:r>
        <w:rPr>
          <w:lang w:eastAsia="ko-KR"/>
        </w:rPr>
        <w:t>·</w:t>
      </w:r>
      <w:r>
        <w:rPr>
          <w:lang w:eastAsia="ko-KR"/>
        </w:rPr>
        <w:t>진행률</w:t>
      </w:r>
      <w:r>
        <w:rPr>
          <w:lang w:eastAsia="ko-KR"/>
        </w:rPr>
        <w:t>·</w:t>
      </w:r>
      <w:r>
        <w:rPr>
          <w:lang w:eastAsia="ko-KR"/>
        </w:rPr>
        <w:t>기성</w:t>
      </w:r>
      <w:r>
        <w:rPr>
          <w:lang w:eastAsia="ko-KR"/>
        </w:rPr>
        <w:t xml:space="preserve"> </w:t>
      </w:r>
      <w:r>
        <w:rPr>
          <w:lang w:eastAsia="ko-KR"/>
        </w:rPr>
        <w:t>자료의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상태와</w:t>
      </w:r>
      <w:r>
        <w:rPr>
          <w:lang w:eastAsia="ko-KR"/>
        </w:rPr>
        <w:t xml:space="preserve"> </w:t>
      </w:r>
      <w:r>
        <w:rPr>
          <w:lang w:eastAsia="ko-KR"/>
        </w:rPr>
        <w:t>누락을</w:t>
      </w:r>
      <w:r>
        <w:rPr>
          <w:lang w:eastAsia="ko-KR"/>
        </w:rPr>
        <w:t xml:space="preserve"> </w:t>
      </w:r>
      <w:r>
        <w:rPr>
          <w:lang w:eastAsia="ko-KR"/>
        </w:rPr>
        <w:t>확인합니다</w:t>
      </w:r>
      <w:r>
        <w:rPr>
          <w:lang w:eastAsia="ko-KR"/>
        </w:rPr>
        <w:t>.</w:t>
      </w:r>
    </w:p>
    <w:p w14:paraId="796DE9C3" w14:textId="77777777" w:rsidR="00786132" w:rsidRDefault="00000000">
      <w:pPr>
        <w:spacing w:after="100"/>
        <w:ind w:left="360"/>
        <w:rPr>
          <w:lang w:eastAsia="ko-KR"/>
        </w:rPr>
      </w:pPr>
      <w:r>
        <w:rPr>
          <w:b/>
          <w:lang w:eastAsia="ko-KR"/>
        </w:rPr>
        <w:t>담당</w:t>
      </w:r>
      <w:r>
        <w:rPr>
          <w:b/>
          <w:lang w:eastAsia="ko-KR"/>
        </w:rPr>
        <w:t xml:space="preserve">: </w:t>
      </w:r>
      <w:r>
        <w:rPr>
          <w:lang w:eastAsia="ko-KR"/>
        </w:rPr>
        <w:t>HQ</w:t>
      </w:r>
      <w:r>
        <w:rPr>
          <w:b/>
          <w:lang w:eastAsia="ko-KR"/>
        </w:rPr>
        <w:t xml:space="preserve">   |   </w:t>
      </w:r>
      <w:r>
        <w:rPr>
          <w:b/>
          <w:lang w:eastAsia="ko-KR"/>
        </w:rPr>
        <w:t>확인</w:t>
      </w:r>
      <w:r>
        <w:rPr>
          <w:b/>
          <w:lang w:eastAsia="ko-KR"/>
        </w:rPr>
        <w:t xml:space="preserve">: </w:t>
      </w:r>
      <w:proofErr w:type="spellStart"/>
      <w:r>
        <w:rPr>
          <w:lang w:eastAsia="ko-KR"/>
        </w:rPr>
        <w:t>미승인</w:t>
      </w:r>
      <w:proofErr w:type="spellEnd"/>
      <w:r>
        <w:rPr>
          <w:lang w:eastAsia="ko-KR"/>
        </w:rPr>
        <w:t>·</w:t>
      </w:r>
      <w:r>
        <w:rPr>
          <w:lang w:eastAsia="ko-KR"/>
        </w:rPr>
        <w:t>반려</w:t>
      </w:r>
      <w:r>
        <w:rPr>
          <w:lang w:eastAsia="ko-KR"/>
        </w:rPr>
        <w:t>·</w:t>
      </w:r>
      <w:r>
        <w:rPr>
          <w:lang w:eastAsia="ko-KR"/>
        </w:rPr>
        <w:t>임시저장</w:t>
      </w:r>
      <w:r>
        <w:rPr>
          <w:lang w:eastAsia="ko-KR"/>
        </w:rPr>
        <w:t xml:space="preserve"> </w:t>
      </w:r>
      <w:r>
        <w:rPr>
          <w:lang w:eastAsia="ko-KR"/>
        </w:rPr>
        <w:t>건이</w:t>
      </w:r>
      <w:r>
        <w:rPr>
          <w:lang w:eastAsia="ko-KR"/>
        </w:rPr>
        <w:t xml:space="preserve"> </w:t>
      </w:r>
      <w:r>
        <w:rPr>
          <w:lang w:eastAsia="ko-KR"/>
        </w:rPr>
        <w:t>집계에서</w:t>
      </w:r>
      <w:r>
        <w:rPr>
          <w:lang w:eastAsia="ko-KR"/>
        </w:rPr>
        <w:t xml:space="preserve"> </w:t>
      </w:r>
      <w:r>
        <w:rPr>
          <w:lang w:eastAsia="ko-KR"/>
        </w:rPr>
        <w:t>제외되었는지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08ADC5FE" w14:textId="77777777" w:rsidR="00786132" w:rsidRDefault="00000000">
      <w:pPr>
        <w:spacing w:before="80" w:after="40"/>
        <w:rPr>
          <w:lang w:eastAsia="ko-KR"/>
        </w:rPr>
      </w:pPr>
      <w:r>
        <w:rPr>
          <w:b/>
          <w:lang w:eastAsia="ko-KR"/>
        </w:rPr>
        <w:t xml:space="preserve">8.2. </w:t>
      </w:r>
      <w:r>
        <w:rPr>
          <w:b/>
          <w:lang w:eastAsia="ko-KR"/>
        </w:rPr>
        <w:t>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마감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요청</w:t>
      </w:r>
      <w:r>
        <w:rPr>
          <w:lang w:eastAsia="ko-KR"/>
        </w:rPr>
        <w:t xml:space="preserve"> - </w:t>
      </w:r>
      <w:r>
        <w:rPr>
          <w:lang w:eastAsia="ko-KR"/>
        </w:rPr>
        <w:t>프로젝트</w:t>
      </w:r>
      <w:r>
        <w:rPr>
          <w:lang w:eastAsia="ko-KR"/>
        </w:rPr>
        <w:t>·</w:t>
      </w:r>
      <w:r>
        <w:rPr>
          <w:lang w:eastAsia="ko-KR"/>
        </w:rPr>
        <w:t>귀속월을</w:t>
      </w:r>
      <w:r>
        <w:rPr>
          <w:lang w:eastAsia="ko-KR"/>
        </w:rPr>
        <w:t xml:space="preserve"> </w:t>
      </w:r>
      <w:r>
        <w:rPr>
          <w:lang w:eastAsia="ko-KR"/>
        </w:rPr>
        <w:t>선택해</w:t>
      </w:r>
      <w:r>
        <w:rPr>
          <w:lang w:eastAsia="ko-KR"/>
        </w:rPr>
        <w:t xml:space="preserve"> HQ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마감</w:t>
      </w:r>
      <w:r>
        <w:rPr>
          <w:lang w:eastAsia="ko-KR"/>
        </w:rPr>
        <w:t xml:space="preserve"> </w:t>
      </w:r>
      <w:r>
        <w:rPr>
          <w:lang w:eastAsia="ko-KR"/>
        </w:rPr>
        <w:t>요청을</w:t>
      </w:r>
      <w:r>
        <w:rPr>
          <w:lang w:eastAsia="ko-KR"/>
        </w:rPr>
        <w:t xml:space="preserve"> </w:t>
      </w:r>
      <w:r>
        <w:rPr>
          <w:lang w:eastAsia="ko-KR"/>
        </w:rPr>
        <w:t>생성합니다</w:t>
      </w:r>
      <w:r>
        <w:rPr>
          <w:lang w:eastAsia="ko-KR"/>
        </w:rPr>
        <w:t>.</w:t>
      </w:r>
    </w:p>
    <w:p w14:paraId="0D916756" w14:textId="77777777" w:rsidR="00786132" w:rsidRDefault="00000000">
      <w:pPr>
        <w:spacing w:after="100"/>
        <w:ind w:left="360"/>
        <w:rPr>
          <w:lang w:eastAsia="ko-KR"/>
        </w:rPr>
      </w:pPr>
      <w:r>
        <w:rPr>
          <w:b/>
          <w:lang w:eastAsia="ko-KR"/>
        </w:rPr>
        <w:t>담당</w:t>
      </w:r>
      <w:r>
        <w:rPr>
          <w:b/>
          <w:lang w:eastAsia="ko-KR"/>
        </w:rPr>
        <w:t xml:space="preserve">: </w:t>
      </w:r>
      <w:r>
        <w:rPr>
          <w:lang w:eastAsia="ko-KR"/>
        </w:rPr>
        <w:t>HQ</w:t>
      </w:r>
      <w:r>
        <w:rPr>
          <w:b/>
          <w:lang w:eastAsia="ko-KR"/>
        </w:rPr>
        <w:t xml:space="preserve">   |   </w:t>
      </w:r>
      <w:r>
        <w:rPr>
          <w:b/>
          <w:lang w:eastAsia="ko-KR"/>
        </w:rPr>
        <w:t>확인</w:t>
      </w:r>
      <w:r>
        <w:rPr>
          <w:b/>
          <w:lang w:eastAsia="ko-KR"/>
        </w:rPr>
        <w:t xml:space="preserve">: </w:t>
      </w:r>
      <w:r>
        <w:rPr>
          <w:lang w:eastAsia="ko-KR"/>
        </w:rPr>
        <w:t>요청이</w:t>
      </w:r>
      <w:r>
        <w:rPr>
          <w:lang w:eastAsia="ko-KR"/>
        </w:rPr>
        <w:t xml:space="preserve"> CEO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대기에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</w:p>
    <w:p w14:paraId="1E35FB5A" w14:textId="77777777" w:rsidR="00786132" w:rsidRDefault="00000000">
      <w:pPr>
        <w:spacing w:before="80" w:after="40"/>
        <w:rPr>
          <w:lang w:eastAsia="ko-KR"/>
        </w:rPr>
      </w:pPr>
      <w:r>
        <w:rPr>
          <w:b/>
          <w:lang w:eastAsia="ko-KR"/>
        </w:rPr>
        <w:t xml:space="preserve">8.3. CEO </w:t>
      </w:r>
      <w:r>
        <w:rPr>
          <w:b/>
          <w:lang w:eastAsia="ko-KR"/>
        </w:rPr>
        <w:t>승인</w:t>
      </w:r>
      <w:r>
        <w:rPr>
          <w:lang w:eastAsia="ko-KR"/>
        </w:rPr>
        <w:t xml:space="preserve"> - CEO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마감</w:t>
      </w:r>
      <w:r>
        <w:rPr>
          <w:lang w:eastAsia="ko-KR"/>
        </w:rPr>
        <w:t xml:space="preserve"> </w:t>
      </w:r>
      <w:r>
        <w:rPr>
          <w:lang w:eastAsia="ko-KR"/>
        </w:rPr>
        <w:t>요청과</w:t>
      </w:r>
      <w:r>
        <w:rPr>
          <w:lang w:eastAsia="ko-KR"/>
        </w:rPr>
        <w:t xml:space="preserve"> KPI·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원장을</w:t>
      </w:r>
      <w:r>
        <w:rPr>
          <w:lang w:eastAsia="ko-KR"/>
        </w:rPr>
        <w:t xml:space="preserve"> </w:t>
      </w:r>
      <w:r>
        <w:rPr>
          <w:lang w:eastAsia="ko-KR"/>
        </w:rPr>
        <w:t>검토해</w:t>
      </w:r>
      <w:r>
        <w:rPr>
          <w:lang w:eastAsia="ko-KR"/>
        </w:rPr>
        <w:t xml:space="preserve"> </w:t>
      </w:r>
      <w:r>
        <w:rPr>
          <w:lang w:eastAsia="ko-KR"/>
        </w:rPr>
        <w:t>승인합니다</w:t>
      </w:r>
      <w:r>
        <w:rPr>
          <w:lang w:eastAsia="ko-KR"/>
        </w:rPr>
        <w:t>.</w:t>
      </w:r>
    </w:p>
    <w:p w14:paraId="17F86C83" w14:textId="77777777" w:rsidR="00786132" w:rsidRDefault="00000000">
      <w:pPr>
        <w:spacing w:after="100"/>
        <w:ind w:left="360"/>
        <w:rPr>
          <w:lang w:eastAsia="ko-KR"/>
        </w:rPr>
      </w:pPr>
      <w:r>
        <w:rPr>
          <w:b/>
          <w:lang w:eastAsia="ko-KR"/>
        </w:rPr>
        <w:t>담당</w:t>
      </w:r>
      <w:r>
        <w:rPr>
          <w:b/>
          <w:lang w:eastAsia="ko-KR"/>
        </w:rPr>
        <w:t xml:space="preserve">: </w:t>
      </w:r>
      <w:r>
        <w:rPr>
          <w:lang w:eastAsia="ko-KR"/>
        </w:rPr>
        <w:t>CEO</w:t>
      </w:r>
      <w:r>
        <w:rPr>
          <w:b/>
          <w:lang w:eastAsia="ko-KR"/>
        </w:rPr>
        <w:t xml:space="preserve">   |   </w:t>
      </w:r>
      <w:r>
        <w:rPr>
          <w:b/>
          <w:lang w:eastAsia="ko-KR"/>
        </w:rPr>
        <w:t>확인</w:t>
      </w:r>
      <w:r>
        <w:rPr>
          <w:b/>
          <w:lang w:eastAsia="ko-KR"/>
        </w:rPr>
        <w:t xml:space="preserve">: </w:t>
      </w:r>
      <w:r>
        <w:rPr>
          <w:lang w:eastAsia="ko-KR"/>
        </w:rPr>
        <w:t xml:space="preserve">HQ 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마감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상태가</w:t>
      </w:r>
      <w:r>
        <w:rPr>
          <w:lang w:eastAsia="ko-KR"/>
        </w:rPr>
        <w:t xml:space="preserve"> CLOSED</w:t>
      </w:r>
      <w:r>
        <w:rPr>
          <w:lang w:eastAsia="ko-KR"/>
        </w:rPr>
        <w:t>인지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306795A3" w14:textId="77777777" w:rsidR="00786132" w:rsidRDefault="00000000">
      <w:pPr>
        <w:spacing w:before="80" w:after="40"/>
        <w:rPr>
          <w:lang w:eastAsia="ko-KR"/>
        </w:rPr>
      </w:pPr>
      <w:r>
        <w:rPr>
          <w:b/>
          <w:lang w:eastAsia="ko-KR"/>
        </w:rPr>
        <w:t xml:space="preserve">8.4. </w:t>
      </w:r>
      <w:r>
        <w:rPr>
          <w:b/>
          <w:lang w:eastAsia="ko-KR"/>
        </w:rPr>
        <w:t>매출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인식</w:t>
      </w:r>
      <w:r>
        <w:rPr>
          <w:b/>
          <w:lang w:eastAsia="ko-KR"/>
        </w:rPr>
        <w:t>·</w:t>
      </w:r>
      <w:r>
        <w:rPr>
          <w:b/>
          <w:lang w:eastAsia="ko-KR"/>
        </w:rPr>
        <w:t>대시보드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대사</w:t>
      </w:r>
      <w:r>
        <w:rPr>
          <w:lang w:eastAsia="ko-KR"/>
        </w:rPr>
        <w:t xml:space="preserve"> - </w:t>
      </w:r>
      <w:r>
        <w:rPr>
          <w:lang w:eastAsia="ko-KR"/>
        </w:rPr>
        <w:t>기성</w:t>
      </w:r>
      <w:r>
        <w:rPr>
          <w:lang w:eastAsia="ko-KR"/>
        </w:rPr>
        <w:t>·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CEO </w:t>
      </w:r>
      <w:r>
        <w:rPr>
          <w:lang w:eastAsia="ko-KR"/>
        </w:rPr>
        <w:t>대시보드의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누적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, </w:t>
      </w:r>
      <w:r>
        <w:rPr>
          <w:lang w:eastAsia="ko-KR"/>
        </w:rPr>
        <w:t>원가</w:t>
      </w:r>
      <w:r>
        <w:rPr>
          <w:lang w:eastAsia="ko-KR"/>
        </w:rPr>
        <w:t xml:space="preserve">, </w:t>
      </w:r>
      <w:r>
        <w:rPr>
          <w:lang w:eastAsia="ko-KR"/>
        </w:rPr>
        <w:t>손익</w:t>
      </w:r>
      <w:r>
        <w:rPr>
          <w:lang w:eastAsia="ko-KR"/>
        </w:rPr>
        <w:t xml:space="preserve">, </w:t>
      </w:r>
      <w:r>
        <w:rPr>
          <w:lang w:eastAsia="ko-KR"/>
        </w:rPr>
        <w:t>선급금</w:t>
      </w:r>
      <w:r>
        <w:rPr>
          <w:lang w:eastAsia="ko-KR"/>
        </w:rPr>
        <w:t xml:space="preserve"> </w:t>
      </w:r>
      <w:r>
        <w:rPr>
          <w:lang w:eastAsia="ko-KR"/>
        </w:rPr>
        <w:t>잔액을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목록과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대사합니다</w:t>
      </w:r>
      <w:proofErr w:type="spellEnd"/>
      <w:r>
        <w:rPr>
          <w:lang w:eastAsia="ko-KR"/>
        </w:rPr>
        <w:t>.</w:t>
      </w:r>
    </w:p>
    <w:p w14:paraId="10E462F6" w14:textId="77777777" w:rsidR="00786132" w:rsidRDefault="00000000">
      <w:pPr>
        <w:spacing w:after="100"/>
        <w:ind w:left="360"/>
        <w:rPr>
          <w:lang w:eastAsia="ko-KR"/>
        </w:rPr>
      </w:pPr>
      <w:r>
        <w:rPr>
          <w:b/>
          <w:lang w:eastAsia="ko-KR"/>
        </w:rPr>
        <w:t>담당</w:t>
      </w:r>
      <w:r>
        <w:rPr>
          <w:b/>
          <w:lang w:eastAsia="ko-KR"/>
        </w:rPr>
        <w:t xml:space="preserve">: </w:t>
      </w:r>
      <w:proofErr w:type="gramStart"/>
      <w:r>
        <w:rPr>
          <w:lang w:eastAsia="ko-KR"/>
        </w:rPr>
        <w:t>HQ /</w:t>
      </w:r>
      <w:proofErr w:type="gramEnd"/>
      <w:r>
        <w:rPr>
          <w:lang w:eastAsia="ko-KR"/>
        </w:rPr>
        <w:t xml:space="preserve"> CEO</w:t>
      </w:r>
      <w:r>
        <w:rPr>
          <w:b/>
          <w:lang w:eastAsia="ko-KR"/>
        </w:rPr>
        <w:t xml:space="preserve">   |   </w:t>
      </w:r>
      <w:r>
        <w:rPr>
          <w:b/>
          <w:lang w:eastAsia="ko-KR"/>
        </w:rPr>
        <w:t>확인</w:t>
      </w:r>
      <w:r>
        <w:rPr>
          <w:b/>
          <w:lang w:eastAsia="ko-KR"/>
        </w:rPr>
        <w:t xml:space="preserve">: </w:t>
      </w:r>
      <w:r>
        <w:rPr>
          <w:lang w:eastAsia="ko-KR"/>
        </w:rPr>
        <w:t>카드</w:t>
      </w:r>
      <w:r>
        <w:rPr>
          <w:lang w:eastAsia="ko-KR"/>
        </w:rPr>
        <w:t xml:space="preserve"> </w:t>
      </w:r>
      <w:r>
        <w:rPr>
          <w:lang w:eastAsia="ko-KR"/>
        </w:rPr>
        <w:t>값과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r>
        <w:rPr>
          <w:lang w:eastAsia="ko-KR"/>
        </w:rPr>
        <w:t>합계</w:t>
      </w:r>
      <w:r>
        <w:rPr>
          <w:lang w:eastAsia="ko-KR"/>
        </w:rPr>
        <w:t xml:space="preserve"> </w:t>
      </w:r>
      <w:r>
        <w:rPr>
          <w:lang w:eastAsia="ko-KR"/>
        </w:rPr>
        <w:t>일치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86132" w14:paraId="57BA754D" w14:textId="77777777">
        <w:trPr>
          <w:jc w:val="center"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53B8E" w14:textId="77777777" w:rsidR="00786132" w:rsidRDefault="00000000">
            <w:pPr>
              <w:spacing w:after="0"/>
              <w:rPr>
                <w:lang w:eastAsia="ko-KR"/>
              </w:rPr>
            </w:pPr>
            <w:r>
              <w:rPr>
                <w:color w:val="1F4D78"/>
                <w:sz w:val="19"/>
                <w:lang w:eastAsia="ko-KR"/>
              </w:rPr>
              <w:t>마감</w:t>
            </w:r>
            <w:r>
              <w:rPr>
                <w:color w:val="1F4D78"/>
                <w:sz w:val="19"/>
                <w:lang w:eastAsia="ko-KR"/>
              </w:rPr>
              <w:t xml:space="preserve"> </w:t>
            </w:r>
            <w:r>
              <w:rPr>
                <w:color w:val="1F4D78"/>
                <w:sz w:val="19"/>
                <w:lang w:eastAsia="ko-KR"/>
              </w:rPr>
              <w:t>후</w:t>
            </w:r>
            <w:r>
              <w:rPr>
                <w:color w:val="1F4D78"/>
                <w:sz w:val="19"/>
                <w:lang w:eastAsia="ko-KR"/>
              </w:rPr>
              <w:t xml:space="preserve"> </w:t>
            </w:r>
            <w:proofErr w:type="gramStart"/>
            <w:r>
              <w:rPr>
                <w:color w:val="1F4D78"/>
                <w:sz w:val="19"/>
                <w:lang w:eastAsia="ko-KR"/>
              </w:rPr>
              <w:t>원칙</w:t>
            </w:r>
            <w:r>
              <w:rPr>
                <w:color w:val="1F4D78"/>
                <w:sz w:val="19"/>
                <w:lang w:eastAsia="ko-KR"/>
              </w:rPr>
              <w:t xml:space="preserve">  </w:t>
            </w:r>
            <w:r>
              <w:rPr>
                <w:color w:val="1F4D78"/>
                <w:sz w:val="19"/>
                <w:lang w:eastAsia="ko-KR"/>
              </w:rPr>
              <w:t>마감된</w:t>
            </w:r>
            <w:proofErr w:type="gramEnd"/>
            <w:r>
              <w:rPr>
                <w:color w:val="1F4D78"/>
                <w:sz w:val="19"/>
                <w:lang w:eastAsia="ko-KR"/>
              </w:rPr>
              <w:t xml:space="preserve"> </w:t>
            </w:r>
            <w:r>
              <w:rPr>
                <w:color w:val="1F4D78"/>
                <w:sz w:val="19"/>
                <w:lang w:eastAsia="ko-KR"/>
              </w:rPr>
              <w:t>월의</w:t>
            </w:r>
            <w:r>
              <w:rPr>
                <w:color w:val="1F4D78"/>
                <w:sz w:val="19"/>
                <w:lang w:eastAsia="ko-KR"/>
              </w:rPr>
              <w:t xml:space="preserve"> </w:t>
            </w:r>
            <w:r>
              <w:rPr>
                <w:color w:val="1F4D78"/>
                <w:sz w:val="19"/>
                <w:lang w:eastAsia="ko-KR"/>
              </w:rPr>
              <w:t>원본을</w:t>
            </w:r>
            <w:r>
              <w:rPr>
                <w:color w:val="1F4D78"/>
                <w:sz w:val="19"/>
                <w:lang w:eastAsia="ko-KR"/>
              </w:rPr>
              <w:t xml:space="preserve"> </w:t>
            </w:r>
            <w:r>
              <w:rPr>
                <w:color w:val="1F4D78"/>
                <w:sz w:val="19"/>
                <w:lang w:eastAsia="ko-KR"/>
              </w:rPr>
              <w:t>직접</w:t>
            </w:r>
            <w:r>
              <w:rPr>
                <w:color w:val="1F4D78"/>
                <w:sz w:val="19"/>
                <w:lang w:eastAsia="ko-KR"/>
              </w:rPr>
              <w:t xml:space="preserve"> </w:t>
            </w:r>
            <w:r>
              <w:rPr>
                <w:color w:val="1F4D78"/>
                <w:sz w:val="19"/>
                <w:lang w:eastAsia="ko-KR"/>
              </w:rPr>
              <w:t>수정하지</w:t>
            </w:r>
            <w:r>
              <w:rPr>
                <w:color w:val="1F4D78"/>
                <w:sz w:val="19"/>
                <w:lang w:eastAsia="ko-KR"/>
              </w:rPr>
              <w:t xml:space="preserve"> </w:t>
            </w:r>
            <w:r>
              <w:rPr>
                <w:color w:val="1F4D78"/>
                <w:sz w:val="19"/>
                <w:lang w:eastAsia="ko-KR"/>
              </w:rPr>
              <w:t>않습니다</w:t>
            </w:r>
            <w:r>
              <w:rPr>
                <w:color w:val="1F4D78"/>
                <w:sz w:val="19"/>
                <w:lang w:eastAsia="ko-KR"/>
              </w:rPr>
              <w:t xml:space="preserve">. </w:t>
            </w:r>
            <w:r>
              <w:rPr>
                <w:color w:val="1F4D78"/>
                <w:sz w:val="19"/>
                <w:lang w:eastAsia="ko-KR"/>
              </w:rPr>
              <w:t>오류는</w:t>
            </w:r>
            <w:r>
              <w:rPr>
                <w:color w:val="1F4D78"/>
                <w:sz w:val="19"/>
                <w:lang w:eastAsia="ko-KR"/>
              </w:rPr>
              <w:t xml:space="preserve"> </w:t>
            </w:r>
            <w:r>
              <w:rPr>
                <w:color w:val="1F4D78"/>
                <w:sz w:val="19"/>
                <w:lang w:eastAsia="ko-KR"/>
              </w:rPr>
              <w:t>정정</w:t>
            </w:r>
            <w:r>
              <w:rPr>
                <w:color w:val="1F4D78"/>
                <w:sz w:val="19"/>
                <w:lang w:eastAsia="ko-KR"/>
              </w:rPr>
              <w:t xml:space="preserve"> </w:t>
            </w:r>
            <w:r>
              <w:rPr>
                <w:color w:val="1F4D78"/>
                <w:sz w:val="19"/>
                <w:lang w:eastAsia="ko-KR"/>
              </w:rPr>
              <w:t>요청</w:t>
            </w:r>
            <w:r>
              <w:rPr>
                <w:color w:val="1F4D78"/>
                <w:sz w:val="19"/>
                <w:lang w:eastAsia="ko-KR"/>
              </w:rPr>
              <w:t xml:space="preserve"> → </w:t>
            </w:r>
            <w:r>
              <w:rPr>
                <w:color w:val="1F4D78"/>
                <w:sz w:val="19"/>
                <w:lang w:eastAsia="ko-KR"/>
              </w:rPr>
              <w:t>검토</w:t>
            </w:r>
            <w:r>
              <w:rPr>
                <w:color w:val="1F4D78"/>
                <w:sz w:val="19"/>
                <w:lang w:eastAsia="ko-KR"/>
              </w:rPr>
              <w:t xml:space="preserve"> → </w:t>
            </w:r>
            <w:r>
              <w:rPr>
                <w:color w:val="1F4D78"/>
                <w:sz w:val="19"/>
                <w:lang w:eastAsia="ko-KR"/>
              </w:rPr>
              <w:t>재승인</w:t>
            </w:r>
            <w:r>
              <w:rPr>
                <w:color w:val="1F4D78"/>
                <w:sz w:val="19"/>
                <w:lang w:eastAsia="ko-KR"/>
              </w:rPr>
              <w:t xml:space="preserve"> → </w:t>
            </w:r>
            <w:proofErr w:type="spellStart"/>
            <w:r>
              <w:rPr>
                <w:color w:val="1F4D78"/>
                <w:sz w:val="19"/>
                <w:lang w:eastAsia="ko-KR"/>
              </w:rPr>
              <w:t>AuditLog</w:t>
            </w:r>
            <w:proofErr w:type="spellEnd"/>
            <w:r>
              <w:rPr>
                <w:color w:val="1F4D78"/>
                <w:sz w:val="19"/>
                <w:lang w:eastAsia="ko-KR"/>
              </w:rPr>
              <w:t xml:space="preserve"> </w:t>
            </w:r>
            <w:r>
              <w:rPr>
                <w:color w:val="1F4D78"/>
                <w:sz w:val="19"/>
                <w:lang w:eastAsia="ko-KR"/>
              </w:rPr>
              <w:t>흐름으로</w:t>
            </w:r>
            <w:r>
              <w:rPr>
                <w:color w:val="1F4D78"/>
                <w:sz w:val="19"/>
                <w:lang w:eastAsia="ko-KR"/>
              </w:rPr>
              <w:t xml:space="preserve"> </w:t>
            </w:r>
            <w:r>
              <w:rPr>
                <w:color w:val="1F4D78"/>
                <w:sz w:val="19"/>
                <w:lang w:eastAsia="ko-KR"/>
              </w:rPr>
              <w:t>처리합니다</w:t>
            </w:r>
            <w:r>
              <w:rPr>
                <w:color w:val="1F4D78"/>
                <w:sz w:val="19"/>
                <w:lang w:eastAsia="ko-KR"/>
              </w:rPr>
              <w:t>.</w:t>
            </w:r>
          </w:p>
        </w:tc>
      </w:tr>
    </w:tbl>
    <w:p w14:paraId="2732E616" w14:textId="77777777" w:rsidR="00786132" w:rsidRDefault="00786132">
      <w:pPr>
        <w:spacing w:after="40"/>
        <w:rPr>
          <w:lang w:eastAsia="ko-KR"/>
        </w:rPr>
      </w:pPr>
    </w:p>
    <w:p w14:paraId="66B1AF09" w14:textId="77777777" w:rsidR="00786132" w:rsidRDefault="00000000">
      <w:pPr>
        <w:pStyle w:val="1"/>
        <w:rPr>
          <w:lang w:eastAsia="ko-KR"/>
        </w:rPr>
      </w:pPr>
      <w:r>
        <w:rPr>
          <w:lang w:eastAsia="ko-KR"/>
        </w:rPr>
        <w:t xml:space="preserve">9. </w:t>
      </w:r>
      <w:r>
        <w:rPr>
          <w:lang w:eastAsia="ko-KR"/>
        </w:rPr>
        <w:t>마감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노무</w:t>
      </w:r>
      <w:r>
        <w:rPr>
          <w:lang w:eastAsia="ko-KR"/>
        </w:rPr>
        <w:t xml:space="preserve"> </w:t>
      </w:r>
      <w:r>
        <w:rPr>
          <w:lang w:eastAsia="ko-KR"/>
        </w:rPr>
        <w:t>신고</w:t>
      </w:r>
      <w:r>
        <w:rPr>
          <w:lang w:eastAsia="ko-KR"/>
        </w:rPr>
        <w:t>·</w:t>
      </w:r>
      <w:r>
        <w:rPr>
          <w:lang w:eastAsia="ko-KR"/>
        </w:rPr>
        <w:t>지급명세서</w:t>
      </w:r>
    </w:p>
    <w:p w14:paraId="4994CC54" w14:textId="77777777" w:rsidR="00786132" w:rsidRDefault="00000000">
      <w:pPr>
        <w:spacing w:before="80" w:after="40"/>
        <w:rPr>
          <w:lang w:eastAsia="ko-KR"/>
        </w:rPr>
      </w:pPr>
      <w:r>
        <w:rPr>
          <w:b/>
          <w:lang w:eastAsia="ko-KR"/>
        </w:rPr>
        <w:t xml:space="preserve">9.1. </w:t>
      </w:r>
      <w:r>
        <w:rPr>
          <w:b/>
          <w:lang w:eastAsia="ko-KR"/>
        </w:rPr>
        <w:t>생성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점검</w:t>
      </w:r>
      <w:r>
        <w:rPr>
          <w:lang w:eastAsia="ko-KR"/>
        </w:rPr>
        <w:t xml:space="preserve"> - </w:t>
      </w:r>
      <w:r>
        <w:rPr>
          <w:lang w:eastAsia="ko-KR"/>
        </w:rPr>
        <w:t>마감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,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출역부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근로자</w:t>
      </w:r>
      <w:r>
        <w:rPr>
          <w:lang w:eastAsia="ko-KR"/>
        </w:rPr>
        <w:t xml:space="preserve"> </w:t>
      </w:r>
      <w:r>
        <w:rPr>
          <w:lang w:eastAsia="ko-KR"/>
        </w:rPr>
        <w:t>주민번호</w:t>
      </w:r>
      <w:r>
        <w:rPr>
          <w:lang w:eastAsia="ko-KR"/>
        </w:rPr>
        <w:t>·</w:t>
      </w:r>
      <w:r>
        <w:rPr>
          <w:lang w:eastAsia="ko-KR"/>
        </w:rPr>
        <w:t>직종코드</w:t>
      </w:r>
      <w:r>
        <w:rPr>
          <w:lang w:eastAsia="ko-KR"/>
        </w:rPr>
        <w:t>·</w:t>
      </w:r>
      <w:r>
        <w:rPr>
          <w:lang w:eastAsia="ko-KR"/>
        </w:rPr>
        <w:t>계좌</w:t>
      </w:r>
      <w:r>
        <w:rPr>
          <w:lang w:eastAsia="ko-KR"/>
        </w:rPr>
        <w:t xml:space="preserve"> </w:t>
      </w:r>
      <w:r>
        <w:rPr>
          <w:lang w:eastAsia="ko-KR"/>
        </w:rPr>
        <w:t>정보의</w:t>
      </w:r>
      <w:r>
        <w:rPr>
          <w:lang w:eastAsia="ko-KR"/>
        </w:rPr>
        <w:t xml:space="preserve"> </w:t>
      </w:r>
      <w:r>
        <w:rPr>
          <w:lang w:eastAsia="ko-KR"/>
        </w:rPr>
        <w:t>누락을</w:t>
      </w:r>
      <w:r>
        <w:rPr>
          <w:lang w:eastAsia="ko-KR"/>
        </w:rPr>
        <w:t xml:space="preserve"> </w:t>
      </w:r>
      <w:r>
        <w:rPr>
          <w:lang w:eastAsia="ko-KR"/>
        </w:rPr>
        <w:t>확인합니다</w:t>
      </w:r>
      <w:r>
        <w:rPr>
          <w:lang w:eastAsia="ko-KR"/>
        </w:rPr>
        <w:t>.</w:t>
      </w:r>
    </w:p>
    <w:p w14:paraId="6C6F871B" w14:textId="77777777" w:rsidR="00786132" w:rsidRDefault="00000000">
      <w:pPr>
        <w:spacing w:after="100"/>
        <w:ind w:left="360"/>
        <w:rPr>
          <w:lang w:eastAsia="ko-KR"/>
        </w:rPr>
      </w:pPr>
      <w:r>
        <w:rPr>
          <w:b/>
          <w:lang w:eastAsia="ko-KR"/>
        </w:rPr>
        <w:lastRenderedPageBreak/>
        <w:t>담당</w:t>
      </w:r>
      <w:r>
        <w:rPr>
          <w:b/>
          <w:lang w:eastAsia="ko-KR"/>
        </w:rPr>
        <w:t xml:space="preserve">: </w:t>
      </w:r>
      <w:r>
        <w:rPr>
          <w:lang w:eastAsia="ko-KR"/>
        </w:rPr>
        <w:t>HQ</w:t>
      </w:r>
      <w:r>
        <w:rPr>
          <w:b/>
          <w:lang w:eastAsia="ko-KR"/>
        </w:rPr>
        <w:t xml:space="preserve">   |   </w:t>
      </w:r>
      <w:r>
        <w:rPr>
          <w:b/>
          <w:lang w:eastAsia="ko-KR"/>
        </w:rPr>
        <w:t>확인</w:t>
      </w:r>
      <w:r>
        <w:rPr>
          <w:b/>
          <w:lang w:eastAsia="ko-KR"/>
        </w:rPr>
        <w:t xml:space="preserve">: </w:t>
      </w:r>
      <w:proofErr w:type="spellStart"/>
      <w:r>
        <w:rPr>
          <w:lang w:eastAsia="ko-KR"/>
        </w:rPr>
        <w:t>필수값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누락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근로자</w:t>
      </w:r>
      <w:r>
        <w:rPr>
          <w:lang w:eastAsia="ko-KR"/>
        </w:rPr>
        <w:t xml:space="preserve"> </w:t>
      </w:r>
      <w:r>
        <w:rPr>
          <w:lang w:eastAsia="ko-KR"/>
        </w:rPr>
        <w:t>보완</w:t>
      </w:r>
    </w:p>
    <w:p w14:paraId="0D9F19C9" w14:textId="77777777" w:rsidR="00786132" w:rsidRDefault="00000000">
      <w:pPr>
        <w:spacing w:before="80" w:after="40"/>
        <w:rPr>
          <w:lang w:eastAsia="ko-KR"/>
        </w:rPr>
      </w:pPr>
      <w:r>
        <w:rPr>
          <w:b/>
          <w:lang w:eastAsia="ko-KR"/>
        </w:rPr>
        <w:t xml:space="preserve">9.2. </w:t>
      </w:r>
      <w:r>
        <w:rPr>
          <w:b/>
          <w:lang w:eastAsia="ko-KR"/>
        </w:rPr>
        <w:t>근로내용확인신고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엑셀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생성</w:t>
      </w:r>
      <w:r>
        <w:rPr>
          <w:lang w:eastAsia="ko-KR"/>
        </w:rPr>
        <w:t xml:space="preserve"> - </w:t>
      </w:r>
      <w:proofErr w:type="gramStart"/>
      <w:r>
        <w:rPr>
          <w:lang w:eastAsia="ko-KR"/>
        </w:rPr>
        <w:t>HQ &gt;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노무</w:t>
      </w:r>
      <w:r>
        <w:rPr>
          <w:lang w:eastAsia="ko-KR"/>
        </w:rPr>
        <w:t xml:space="preserve"> </w:t>
      </w:r>
      <w:r>
        <w:rPr>
          <w:lang w:eastAsia="ko-KR"/>
        </w:rPr>
        <w:t>신고</w:t>
      </w:r>
      <w:r>
        <w:rPr>
          <w:lang w:eastAsia="ko-KR"/>
        </w:rPr>
        <w:t>·</w:t>
      </w:r>
      <w:r>
        <w:rPr>
          <w:lang w:eastAsia="ko-KR"/>
        </w:rPr>
        <w:t>지급명세서</w:t>
      </w:r>
      <w:r>
        <w:rPr>
          <w:lang w:eastAsia="ko-KR"/>
        </w:rPr>
        <w:t xml:space="preserve"> </w:t>
      </w:r>
      <w:r>
        <w:rPr>
          <w:lang w:eastAsia="ko-KR"/>
        </w:rPr>
        <w:t>엑셀에서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>·</w:t>
      </w:r>
      <w:r>
        <w:rPr>
          <w:lang w:eastAsia="ko-KR"/>
        </w:rPr>
        <w:t>마감</w:t>
      </w:r>
      <w:r>
        <w:rPr>
          <w:lang w:eastAsia="ko-KR"/>
        </w:rPr>
        <w:t xml:space="preserve"> </w:t>
      </w:r>
      <w:r>
        <w:rPr>
          <w:lang w:eastAsia="ko-KR"/>
        </w:rPr>
        <w:t>월을</w:t>
      </w:r>
      <w:r>
        <w:rPr>
          <w:lang w:eastAsia="ko-KR"/>
        </w:rPr>
        <w:t xml:space="preserve"> </w:t>
      </w:r>
      <w:r>
        <w:rPr>
          <w:lang w:eastAsia="ko-KR"/>
        </w:rPr>
        <w:t>선택하고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>·</w:t>
      </w:r>
      <w:r>
        <w:rPr>
          <w:lang w:eastAsia="ko-KR"/>
        </w:rPr>
        <w:t>다운로드합니다</w:t>
      </w:r>
      <w:r>
        <w:rPr>
          <w:lang w:eastAsia="ko-KR"/>
        </w:rPr>
        <w:t>.</w:t>
      </w:r>
    </w:p>
    <w:p w14:paraId="2BACFAFA" w14:textId="77777777" w:rsidR="00786132" w:rsidRDefault="00000000">
      <w:pPr>
        <w:spacing w:after="100"/>
        <w:ind w:left="360"/>
        <w:rPr>
          <w:lang w:eastAsia="ko-KR"/>
        </w:rPr>
      </w:pPr>
      <w:r>
        <w:rPr>
          <w:b/>
          <w:lang w:eastAsia="ko-KR"/>
        </w:rPr>
        <w:t>담당</w:t>
      </w:r>
      <w:r>
        <w:rPr>
          <w:b/>
          <w:lang w:eastAsia="ko-KR"/>
        </w:rPr>
        <w:t xml:space="preserve">: </w:t>
      </w:r>
      <w:r>
        <w:rPr>
          <w:lang w:eastAsia="ko-KR"/>
        </w:rPr>
        <w:t>HQ</w:t>
      </w:r>
      <w:r>
        <w:rPr>
          <w:b/>
          <w:lang w:eastAsia="ko-KR"/>
        </w:rPr>
        <w:t xml:space="preserve">   |   </w:t>
      </w:r>
      <w:r>
        <w:rPr>
          <w:b/>
          <w:lang w:eastAsia="ko-KR"/>
        </w:rPr>
        <w:t>확인</w:t>
      </w:r>
      <w:r>
        <w:rPr>
          <w:b/>
          <w:lang w:eastAsia="ko-KR"/>
        </w:rPr>
        <w:t xml:space="preserve">: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출역만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 xml:space="preserve">, </w:t>
      </w:r>
      <w:r>
        <w:rPr>
          <w:lang w:eastAsia="ko-KR"/>
        </w:rPr>
        <w:t>근로일수</w:t>
      </w:r>
      <w:r>
        <w:rPr>
          <w:lang w:eastAsia="ko-KR"/>
        </w:rPr>
        <w:t>·</w:t>
      </w:r>
      <w:r>
        <w:rPr>
          <w:lang w:eastAsia="ko-KR"/>
        </w:rPr>
        <w:t>임금총액</w:t>
      </w:r>
      <w:r>
        <w:rPr>
          <w:lang w:eastAsia="ko-KR"/>
        </w:rPr>
        <w:t xml:space="preserve"> </w:t>
      </w:r>
      <w:r>
        <w:rPr>
          <w:lang w:eastAsia="ko-KR"/>
        </w:rPr>
        <w:t>대사</w:t>
      </w:r>
    </w:p>
    <w:p w14:paraId="26252330" w14:textId="77777777" w:rsidR="00786132" w:rsidRDefault="00000000">
      <w:pPr>
        <w:spacing w:before="80" w:after="40"/>
        <w:rPr>
          <w:lang w:eastAsia="ko-KR"/>
        </w:rPr>
      </w:pPr>
      <w:r>
        <w:rPr>
          <w:b/>
          <w:lang w:eastAsia="ko-KR"/>
        </w:rPr>
        <w:t xml:space="preserve">9.3. </w:t>
      </w:r>
      <w:proofErr w:type="spellStart"/>
      <w:r>
        <w:rPr>
          <w:b/>
          <w:lang w:eastAsia="ko-KR"/>
        </w:rPr>
        <w:t>일용노무비지급명세서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생성</w:t>
      </w:r>
      <w:r>
        <w:rPr>
          <w:lang w:eastAsia="ko-KR"/>
        </w:rPr>
        <w:t xml:space="preserve"> -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화면에서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일용노무비지급명세서를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생성합니다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출역일자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공제</w:t>
      </w:r>
      <w:r>
        <w:rPr>
          <w:lang w:eastAsia="ko-KR"/>
        </w:rPr>
        <w:t xml:space="preserve">, </w:t>
      </w:r>
      <w:r>
        <w:rPr>
          <w:lang w:eastAsia="ko-KR"/>
        </w:rPr>
        <w:t>실지급액</w:t>
      </w:r>
      <w:r>
        <w:rPr>
          <w:lang w:eastAsia="ko-KR"/>
        </w:rPr>
        <w:t xml:space="preserve">, </w:t>
      </w:r>
      <w:r>
        <w:rPr>
          <w:lang w:eastAsia="ko-KR"/>
        </w:rPr>
        <w:t>계좌</w:t>
      </w:r>
      <w:r>
        <w:rPr>
          <w:lang w:eastAsia="ko-KR"/>
        </w:rPr>
        <w:t xml:space="preserve"> </w:t>
      </w:r>
      <w:r>
        <w:rPr>
          <w:lang w:eastAsia="ko-KR"/>
        </w:rPr>
        <w:t>정보의</w:t>
      </w:r>
      <w:r>
        <w:rPr>
          <w:lang w:eastAsia="ko-KR"/>
        </w:rPr>
        <w:t xml:space="preserve"> </w:t>
      </w:r>
      <w:r>
        <w:rPr>
          <w:lang w:eastAsia="ko-KR"/>
        </w:rPr>
        <w:t>월별</w:t>
      </w:r>
      <w:r>
        <w:rPr>
          <w:lang w:eastAsia="ko-KR"/>
        </w:rPr>
        <w:t xml:space="preserve"> </w:t>
      </w:r>
      <w:r>
        <w:rPr>
          <w:lang w:eastAsia="ko-KR"/>
        </w:rPr>
        <w:t>합계를</w:t>
      </w:r>
      <w:r>
        <w:rPr>
          <w:lang w:eastAsia="ko-KR"/>
        </w:rPr>
        <w:t xml:space="preserve"> </w:t>
      </w:r>
      <w:r>
        <w:rPr>
          <w:lang w:eastAsia="ko-KR"/>
        </w:rPr>
        <w:t>확인합니다</w:t>
      </w:r>
      <w:r>
        <w:rPr>
          <w:lang w:eastAsia="ko-KR"/>
        </w:rPr>
        <w:t>.</w:t>
      </w:r>
    </w:p>
    <w:p w14:paraId="79C39E28" w14:textId="77777777" w:rsidR="00786132" w:rsidRDefault="00000000">
      <w:pPr>
        <w:spacing w:after="100"/>
        <w:ind w:left="360"/>
        <w:rPr>
          <w:lang w:eastAsia="ko-KR"/>
        </w:rPr>
      </w:pPr>
      <w:r>
        <w:rPr>
          <w:b/>
          <w:lang w:eastAsia="ko-KR"/>
        </w:rPr>
        <w:t>담당</w:t>
      </w:r>
      <w:r>
        <w:rPr>
          <w:b/>
          <w:lang w:eastAsia="ko-KR"/>
        </w:rPr>
        <w:t xml:space="preserve">: </w:t>
      </w:r>
      <w:r>
        <w:rPr>
          <w:lang w:eastAsia="ko-KR"/>
        </w:rPr>
        <w:t>HQ</w:t>
      </w:r>
      <w:r>
        <w:rPr>
          <w:b/>
          <w:lang w:eastAsia="ko-KR"/>
        </w:rPr>
        <w:t xml:space="preserve">   |   </w:t>
      </w:r>
      <w:r>
        <w:rPr>
          <w:b/>
          <w:lang w:eastAsia="ko-KR"/>
        </w:rPr>
        <w:t>확인</w:t>
      </w:r>
      <w:r>
        <w:rPr>
          <w:b/>
          <w:lang w:eastAsia="ko-KR"/>
        </w:rPr>
        <w:t xml:space="preserve">: </w:t>
      </w:r>
      <w:r>
        <w:rPr>
          <w:lang w:eastAsia="ko-KR"/>
        </w:rPr>
        <w:t>근로자별</w:t>
      </w:r>
      <w:r>
        <w:rPr>
          <w:lang w:eastAsia="ko-KR"/>
        </w:rPr>
        <w:t xml:space="preserve"> </w:t>
      </w:r>
      <w:r>
        <w:rPr>
          <w:lang w:eastAsia="ko-KR"/>
        </w:rPr>
        <w:t>지급액과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출역</w:t>
      </w:r>
      <w:r>
        <w:rPr>
          <w:lang w:eastAsia="ko-KR"/>
        </w:rPr>
        <w:t>·</w:t>
      </w:r>
      <w:r>
        <w:rPr>
          <w:lang w:eastAsia="ko-KR"/>
        </w:rPr>
        <w:t>급여</w:t>
      </w:r>
      <w:r>
        <w:rPr>
          <w:lang w:eastAsia="ko-KR"/>
        </w:rPr>
        <w:t xml:space="preserve"> </w:t>
      </w:r>
      <w:r>
        <w:rPr>
          <w:lang w:eastAsia="ko-KR"/>
        </w:rPr>
        <w:t>원천</w:t>
      </w:r>
      <w:r>
        <w:rPr>
          <w:lang w:eastAsia="ko-KR"/>
        </w:rPr>
        <w:t xml:space="preserve"> </w:t>
      </w:r>
      <w:r>
        <w:rPr>
          <w:lang w:eastAsia="ko-KR"/>
        </w:rPr>
        <w:t>대사</w:t>
      </w:r>
    </w:p>
    <w:p w14:paraId="60976DCC" w14:textId="77777777" w:rsidR="00786132" w:rsidRDefault="00000000">
      <w:pPr>
        <w:spacing w:before="80" w:after="40"/>
        <w:rPr>
          <w:lang w:eastAsia="ko-KR"/>
        </w:rPr>
      </w:pPr>
      <w:r>
        <w:rPr>
          <w:b/>
          <w:lang w:eastAsia="ko-KR"/>
        </w:rPr>
        <w:t xml:space="preserve">9.4. </w:t>
      </w:r>
      <w:r>
        <w:rPr>
          <w:b/>
          <w:lang w:eastAsia="ko-KR"/>
        </w:rPr>
        <w:t>대사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오류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처리</w:t>
      </w:r>
      <w:r>
        <w:rPr>
          <w:lang w:eastAsia="ko-KR"/>
        </w:rPr>
        <w:t xml:space="preserve"> -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수기</w:t>
      </w:r>
      <w:r>
        <w:rPr>
          <w:lang w:eastAsia="ko-KR"/>
        </w:rPr>
        <w:t xml:space="preserve"> </w:t>
      </w:r>
      <w:r>
        <w:rPr>
          <w:lang w:eastAsia="ko-KR"/>
        </w:rPr>
        <w:t>보정해</w:t>
      </w:r>
      <w:r>
        <w:rPr>
          <w:lang w:eastAsia="ko-KR"/>
        </w:rPr>
        <w:t xml:space="preserve"> </w:t>
      </w:r>
      <w:r>
        <w:rPr>
          <w:lang w:eastAsia="ko-KR"/>
        </w:rPr>
        <w:t>신고하지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출역</w:t>
      </w:r>
      <w:r>
        <w:rPr>
          <w:lang w:eastAsia="ko-KR"/>
        </w:rPr>
        <w:t>·</w:t>
      </w:r>
      <w:r>
        <w:rPr>
          <w:lang w:eastAsia="ko-KR"/>
        </w:rPr>
        <w:t>단가</w:t>
      </w:r>
      <w:r>
        <w:rPr>
          <w:lang w:eastAsia="ko-KR"/>
        </w:rPr>
        <w:t>·</w:t>
      </w:r>
      <w:r>
        <w:rPr>
          <w:lang w:eastAsia="ko-KR"/>
        </w:rPr>
        <w:t>급여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정정</w:t>
      </w:r>
      <w:r>
        <w:rPr>
          <w:lang w:eastAsia="ko-KR"/>
        </w:rPr>
        <w:t xml:space="preserve"> </w:t>
      </w:r>
      <w:r>
        <w:rPr>
          <w:lang w:eastAsia="ko-KR"/>
        </w:rPr>
        <w:t>승인한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재생성합니다</w:t>
      </w:r>
      <w:proofErr w:type="spellEnd"/>
      <w:r>
        <w:rPr>
          <w:lang w:eastAsia="ko-KR"/>
        </w:rPr>
        <w:t>.</w:t>
      </w:r>
    </w:p>
    <w:p w14:paraId="2C5C2252" w14:textId="77777777" w:rsidR="00786132" w:rsidRDefault="00000000">
      <w:pPr>
        <w:spacing w:after="100"/>
        <w:ind w:left="360"/>
        <w:rPr>
          <w:lang w:eastAsia="ko-KR"/>
        </w:rPr>
      </w:pPr>
      <w:r>
        <w:rPr>
          <w:b/>
          <w:lang w:eastAsia="ko-KR"/>
        </w:rPr>
        <w:t>담당</w:t>
      </w:r>
      <w:r>
        <w:rPr>
          <w:b/>
          <w:lang w:eastAsia="ko-KR"/>
        </w:rPr>
        <w:t xml:space="preserve">: </w:t>
      </w:r>
      <w:r>
        <w:rPr>
          <w:lang w:eastAsia="ko-KR"/>
        </w:rPr>
        <w:t>HQ</w:t>
      </w:r>
      <w:r>
        <w:rPr>
          <w:b/>
          <w:lang w:eastAsia="ko-KR"/>
        </w:rPr>
        <w:t xml:space="preserve">   |   </w:t>
      </w:r>
      <w:r>
        <w:rPr>
          <w:b/>
          <w:lang w:eastAsia="ko-KR"/>
        </w:rPr>
        <w:t>확인</w:t>
      </w:r>
      <w:r>
        <w:rPr>
          <w:b/>
          <w:lang w:eastAsia="ko-KR"/>
        </w:rPr>
        <w:t xml:space="preserve">: </w:t>
      </w:r>
      <w:r>
        <w:rPr>
          <w:lang w:eastAsia="ko-KR"/>
        </w:rPr>
        <w:t>재생성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>·</w:t>
      </w:r>
      <w:r>
        <w:rPr>
          <w:lang w:eastAsia="ko-KR"/>
        </w:rPr>
        <w:t>생성자</w:t>
      </w:r>
      <w:r>
        <w:rPr>
          <w:lang w:eastAsia="ko-KR"/>
        </w:rPr>
        <w:t>·</w:t>
      </w:r>
      <w:r>
        <w:rPr>
          <w:lang w:eastAsia="ko-KR"/>
        </w:rPr>
        <w:t>다운로드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 xml:space="preserve"> </w:t>
      </w:r>
      <w:r>
        <w:rPr>
          <w:lang w:eastAsia="ko-KR"/>
        </w:rPr>
        <w:t>보관</w:t>
      </w:r>
    </w:p>
    <w:p w14:paraId="659D7D40" w14:textId="77777777" w:rsidR="00786132" w:rsidRDefault="00000000">
      <w:pPr>
        <w:pStyle w:val="1"/>
        <w:rPr>
          <w:lang w:eastAsia="ko-KR"/>
        </w:rPr>
      </w:pPr>
      <w:r>
        <w:rPr>
          <w:lang w:eastAsia="ko-KR"/>
        </w:rPr>
        <w:t xml:space="preserve">10. </w:t>
      </w:r>
      <w:r>
        <w:rPr>
          <w:lang w:eastAsia="ko-KR"/>
        </w:rPr>
        <w:t>일일</w:t>
      </w:r>
      <w:r>
        <w:rPr>
          <w:lang w:eastAsia="ko-KR"/>
        </w:rPr>
        <w:t>·</w:t>
      </w:r>
      <w:r>
        <w:rPr>
          <w:lang w:eastAsia="ko-KR"/>
        </w:rPr>
        <w:t>월간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</w:p>
    <w:tbl>
      <w:tblPr>
        <w:tblStyle w:val="af9"/>
        <w:tblW w:w="8923" w:type="dxa"/>
        <w:jc w:val="center"/>
        <w:tblLayout w:type="fixed"/>
        <w:tblLook w:val="04A0" w:firstRow="1" w:lastRow="0" w:firstColumn="1" w:lastColumn="0" w:noHBand="0" w:noVBand="1"/>
      </w:tblPr>
      <w:tblGrid>
        <w:gridCol w:w="1095"/>
        <w:gridCol w:w="4744"/>
        <w:gridCol w:w="1525"/>
        <w:gridCol w:w="1559"/>
      </w:tblGrid>
      <w:tr w:rsidR="00786132" w14:paraId="72DA3085" w14:textId="77777777" w:rsidTr="008E1E25">
        <w:trPr>
          <w:trHeight w:val="405"/>
          <w:jc w:val="center"/>
        </w:trPr>
        <w:tc>
          <w:tcPr>
            <w:tcW w:w="109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AFBCE" w14:textId="77777777" w:rsidR="00786132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주기</w:t>
            </w:r>
            <w:proofErr w:type="spellEnd"/>
          </w:p>
        </w:tc>
        <w:tc>
          <w:tcPr>
            <w:tcW w:w="47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AFBD5" w14:textId="77777777" w:rsidR="00786132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확인</w:t>
            </w:r>
            <w:r>
              <w:rPr>
                <w:b/>
                <w:color w:val="1F4D78"/>
                <w:sz w:val="18"/>
              </w:rPr>
              <w:t xml:space="preserve"> </w:t>
            </w:r>
            <w:r>
              <w:rPr>
                <w:b/>
                <w:color w:val="1F4D78"/>
                <w:sz w:val="18"/>
              </w:rPr>
              <w:t>항목</w:t>
            </w:r>
          </w:p>
        </w:tc>
        <w:tc>
          <w:tcPr>
            <w:tcW w:w="152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BE6BB" w14:textId="77777777" w:rsidR="00786132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담당</w:t>
            </w:r>
          </w:p>
        </w:tc>
        <w:tc>
          <w:tcPr>
            <w:tcW w:w="155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F714B" w14:textId="77777777" w:rsidR="00786132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완료</w:t>
            </w:r>
            <w:r>
              <w:rPr>
                <w:b/>
                <w:color w:val="1F4D78"/>
                <w:sz w:val="18"/>
              </w:rPr>
              <w:t xml:space="preserve"> </w:t>
            </w:r>
            <w:r>
              <w:rPr>
                <w:b/>
                <w:color w:val="1F4D78"/>
                <w:sz w:val="18"/>
              </w:rPr>
              <w:t>표시</w:t>
            </w:r>
          </w:p>
        </w:tc>
      </w:tr>
      <w:tr w:rsidR="00786132" w14:paraId="7D000F69" w14:textId="77777777" w:rsidTr="008E1E25">
        <w:trPr>
          <w:trHeight w:val="405"/>
          <w:jc w:val="center"/>
        </w:trPr>
        <w:tc>
          <w:tcPr>
            <w:tcW w:w="1095" w:type="dxa"/>
            <w:vAlign w:val="center"/>
          </w:tcPr>
          <w:p w14:paraId="37845C46" w14:textId="77777777" w:rsidR="00786132" w:rsidRDefault="00000000">
            <w:pPr>
              <w:spacing w:after="0"/>
            </w:pPr>
            <w:r>
              <w:rPr>
                <w:sz w:val="18"/>
              </w:rPr>
              <w:t>매일</w:t>
            </w:r>
          </w:p>
        </w:tc>
        <w:tc>
          <w:tcPr>
            <w:tcW w:w="4744" w:type="dxa"/>
            <w:vAlign w:val="center"/>
          </w:tcPr>
          <w:p w14:paraId="6BD4A9F1" w14:textId="77777777" w:rsidR="0078613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HQ </w:t>
            </w:r>
            <w:r>
              <w:rPr>
                <w:sz w:val="18"/>
                <w:lang w:eastAsia="ko-KR"/>
              </w:rPr>
              <w:t>운영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허브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승인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요청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반려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비용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집행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</w:p>
        </w:tc>
        <w:tc>
          <w:tcPr>
            <w:tcW w:w="1525" w:type="dxa"/>
            <w:vAlign w:val="center"/>
          </w:tcPr>
          <w:p w14:paraId="58886B73" w14:textId="77777777" w:rsidR="00786132" w:rsidRDefault="00000000" w:rsidP="008E1E25">
            <w:pPr>
              <w:spacing w:after="0"/>
              <w:jc w:val="center"/>
            </w:pPr>
            <w:r>
              <w:rPr>
                <w:sz w:val="18"/>
              </w:rPr>
              <w:t>HQ</w:t>
            </w:r>
          </w:p>
        </w:tc>
        <w:tc>
          <w:tcPr>
            <w:tcW w:w="1559" w:type="dxa"/>
            <w:vAlign w:val="center"/>
          </w:tcPr>
          <w:p w14:paraId="048F0002" w14:textId="77777777" w:rsidR="00786132" w:rsidRDefault="00000000" w:rsidP="008E1E25"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</w:tr>
      <w:tr w:rsidR="00786132" w14:paraId="5A3DB36E" w14:textId="77777777" w:rsidTr="008E1E25">
        <w:trPr>
          <w:trHeight w:val="390"/>
          <w:jc w:val="center"/>
        </w:trPr>
        <w:tc>
          <w:tcPr>
            <w:tcW w:w="1095" w:type="dxa"/>
            <w:vAlign w:val="center"/>
          </w:tcPr>
          <w:p w14:paraId="065C2250" w14:textId="77777777" w:rsidR="00786132" w:rsidRDefault="00000000">
            <w:pPr>
              <w:spacing w:after="0"/>
            </w:pPr>
            <w:r>
              <w:rPr>
                <w:sz w:val="18"/>
              </w:rPr>
              <w:t>매일</w:t>
            </w:r>
          </w:p>
        </w:tc>
        <w:tc>
          <w:tcPr>
            <w:tcW w:w="4744" w:type="dxa"/>
            <w:vAlign w:val="center"/>
          </w:tcPr>
          <w:p w14:paraId="179D1196" w14:textId="77777777" w:rsidR="0078613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건의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</w:p>
        </w:tc>
        <w:tc>
          <w:tcPr>
            <w:tcW w:w="1525" w:type="dxa"/>
            <w:vAlign w:val="center"/>
          </w:tcPr>
          <w:p w14:paraId="7FB855A5" w14:textId="77777777" w:rsidR="00786132" w:rsidRDefault="00000000" w:rsidP="008E1E25">
            <w:pPr>
              <w:spacing w:after="0"/>
              <w:jc w:val="center"/>
            </w:pPr>
            <w:r>
              <w:rPr>
                <w:sz w:val="18"/>
              </w:rPr>
              <w:t>FIELD</w:t>
            </w:r>
          </w:p>
        </w:tc>
        <w:tc>
          <w:tcPr>
            <w:tcW w:w="1559" w:type="dxa"/>
            <w:vAlign w:val="center"/>
          </w:tcPr>
          <w:p w14:paraId="5DBA96F2" w14:textId="77777777" w:rsidR="00786132" w:rsidRDefault="00000000" w:rsidP="008E1E25"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</w:tr>
      <w:tr w:rsidR="00786132" w14:paraId="632F791D" w14:textId="77777777" w:rsidTr="008E1E25">
        <w:trPr>
          <w:trHeight w:val="405"/>
          <w:jc w:val="center"/>
        </w:trPr>
        <w:tc>
          <w:tcPr>
            <w:tcW w:w="1095" w:type="dxa"/>
            <w:vAlign w:val="center"/>
          </w:tcPr>
          <w:p w14:paraId="0C1963EC" w14:textId="77777777" w:rsidR="00786132" w:rsidRDefault="00000000">
            <w:pPr>
              <w:spacing w:after="0"/>
            </w:pPr>
            <w:r>
              <w:rPr>
                <w:sz w:val="18"/>
              </w:rPr>
              <w:t>주간</w:t>
            </w:r>
          </w:p>
        </w:tc>
        <w:tc>
          <w:tcPr>
            <w:tcW w:w="4744" w:type="dxa"/>
            <w:vAlign w:val="center"/>
          </w:tcPr>
          <w:p w14:paraId="451B09DC" w14:textId="77777777" w:rsidR="0078613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프로젝트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진행률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원가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재고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출역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현황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대사</w:t>
            </w:r>
          </w:p>
        </w:tc>
        <w:tc>
          <w:tcPr>
            <w:tcW w:w="1525" w:type="dxa"/>
            <w:vAlign w:val="center"/>
          </w:tcPr>
          <w:p w14:paraId="39560E72" w14:textId="77777777" w:rsidR="00786132" w:rsidRDefault="00000000" w:rsidP="008E1E25">
            <w:pPr>
              <w:spacing w:after="0"/>
              <w:jc w:val="center"/>
            </w:pPr>
            <w:r>
              <w:rPr>
                <w:sz w:val="18"/>
              </w:rPr>
              <w:t>HQ</w:t>
            </w:r>
          </w:p>
        </w:tc>
        <w:tc>
          <w:tcPr>
            <w:tcW w:w="1559" w:type="dxa"/>
            <w:vAlign w:val="center"/>
          </w:tcPr>
          <w:p w14:paraId="3574F6DE" w14:textId="77777777" w:rsidR="00786132" w:rsidRDefault="00000000" w:rsidP="008E1E25"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</w:tr>
      <w:tr w:rsidR="00786132" w14:paraId="2FBA3DF0" w14:textId="77777777" w:rsidTr="008E1E25">
        <w:trPr>
          <w:trHeight w:val="405"/>
          <w:jc w:val="center"/>
        </w:trPr>
        <w:tc>
          <w:tcPr>
            <w:tcW w:w="1095" w:type="dxa"/>
            <w:vAlign w:val="center"/>
          </w:tcPr>
          <w:p w14:paraId="2F463EE7" w14:textId="77777777" w:rsidR="00786132" w:rsidRDefault="00000000">
            <w:pPr>
              <w:spacing w:after="0"/>
            </w:pPr>
            <w:r>
              <w:rPr>
                <w:sz w:val="18"/>
              </w:rPr>
              <w:t>월말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</w:t>
            </w:r>
          </w:p>
        </w:tc>
        <w:tc>
          <w:tcPr>
            <w:tcW w:w="4744" w:type="dxa"/>
            <w:vAlign w:val="center"/>
          </w:tcPr>
          <w:p w14:paraId="34E7F6F1" w14:textId="77777777" w:rsidR="00786132" w:rsidRDefault="00000000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미승인</w:t>
            </w:r>
            <w:proofErr w:type="spellEnd"/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누락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증빙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예산외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품목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단가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누락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점검</w:t>
            </w:r>
          </w:p>
        </w:tc>
        <w:tc>
          <w:tcPr>
            <w:tcW w:w="1525" w:type="dxa"/>
            <w:vAlign w:val="center"/>
          </w:tcPr>
          <w:p w14:paraId="41F938EB" w14:textId="77777777" w:rsidR="00786132" w:rsidRDefault="00000000" w:rsidP="008E1E25">
            <w:pPr>
              <w:spacing w:after="0"/>
              <w:jc w:val="center"/>
            </w:pPr>
            <w:r>
              <w:rPr>
                <w:sz w:val="18"/>
              </w:rPr>
              <w:t>HQ</w:t>
            </w:r>
          </w:p>
        </w:tc>
        <w:tc>
          <w:tcPr>
            <w:tcW w:w="1559" w:type="dxa"/>
            <w:vAlign w:val="center"/>
          </w:tcPr>
          <w:p w14:paraId="11096026" w14:textId="77777777" w:rsidR="00786132" w:rsidRDefault="00000000" w:rsidP="008E1E25"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</w:tr>
      <w:tr w:rsidR="00786132" w14:paraId="7F795BD4" w14:textId="77777777" w:rsidTr="008E1E25">
        <w:trPr>
          <w:trHeight w:val="390"/>
          <w:jc w:val="center"/>
        </w:trPr>
        <w:tc>
          <w:tcPr>
            <w:tcW w:w="1095" w:type="dxa"/>
            <w:vAlign w:val="center"/>
          </w:tcPr>
          <w:p w14:paraId="16E6F981" w14:textId="77777777" w:rsidR="00786132" w:rsidRDefault="00000000">
            <w:pPr>
              <w:spacing w:after="0"/>
            </w:pPr>
            <w:r>
              <w:rPr>
                <w:sz w:val="18"/>
              </w:rPr>
              <w:t>월마감</w:t>
            </w:r>
          </w:p>
        </w:tc>
        <w:tc>
          <w:tcPr>
            <w:tcW w:w="4744" w:type="dxa"/>
            <w:vAlign w:val="center"/>
          </w:tcPr>
          <w:p w14:paraId="35FE911F" w14:textId="77777777" w:rsidR="0078613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기성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선급금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원가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노무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합계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CEO </w:t>
            </w:r>
            <w:r>
              <w:rPr>
                <w:sz w:val="18"/>
                <w:lang w:eastAsia="ko-KR"/>
              </w:rPr>
              <w:t>상세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카드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대사</w:t>
            </w:r>
          </w:p>
        </w:tc>
        <w:tc>
          <w:tcPr>
            <w:tcW w:w="1525" w:type="dxa"/>
            <w:vAlign w:val="center"/>
          </w:tcPr>
          <w:p w14:paraId="02122224" w14:textId="77777777" w:rsidR="00786132" w:rsidRDefault="00000000" w:rsidP="008E1E25">
            <w:pPr>
              <w:spacing w:after="0"/>
              <w:jc w:val="center"/>
            </w:pPr>
            <w:r>
              <w:rPr>
                <w:sz w:val="18"/>
              </w:rPr>
              <w:t>HQ / CEO</w:t>
            </w:r>
          </w:p>
        </w:tc>
        <w:tc>
          <w:tcPr>
            <w:tcW w:w="1559" w:type="dxa"/>
            <w:vAlign w:val="center"/>
          </w:tcPr>
          <w:p w14:paraId="0CB46452" w14:textId="77777777" w:rsidR="00786132" w:rsidRDefault="00000000" w:rsidP="008E1E25"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</w:tr>
      <w:tr w:rsidR="00786132" w14:paraId="6E959258" w14:textId="77777777" w:rsidTr="008E1E25">
        <w:trPr>
          <w:trHeight w:val="811"/>
          <w:jc w:val="center"/>
        </w:trPr>
        <w:tc>
          <w:tcPr>
            <w:tcW w:w="1095" w:type="dxa"/>
            <w:vAlign w:val="center"/>
          </w:tcPr>
          <w:p w14:paraId="6DC4D422" w14:textId="77777777" w:rsidR="00786132" w:rsidRDefault="00000000">
            <w:pPr>
              <w:spacing w:after="0"/>
            </w:pPr>
            <w:r>
              <w:rPr>
                <w:sz w:val="18"/>
              </w:rPr>
              <w:t>마감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</w:p>
        </w:tc>
        <w:tc>
          <w:tcPr>
            <w:tcW w:w="4744" w:type="dxa"/>
            <w:vAlign w:val="center"/>
          </w:tcPr>
          <w:p w14:paraId="330AFE49" w14:textId="77777777" w:rsidR="0078613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근로내용확인신고</w:t>
            </w:r>
            <w:r>
              <w:rPr>
                <w:sz w:val="18"/>
                <w:lang w:eastAsia="ko-KR"/>
              </w:rPr>
              <w:t>·</w:t>
            </w:r>
            <w:proofErr w:type="spellStart"/>
            <w:r>
              <w:rPr>
                <w:sz w:val="18"/>
                <w:lang w:eastAsia="ko-KR"/>
              </w:rPr>
              <w:t>일용노무비지급명세서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생성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다운로드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</w:p>
        </w:tc>
        <w:tc>
          <w:tcPr>
            <w:tcW w:w="1525" w:type="dxa"/>
            <w:vAlign w:val="center"/>
          </w:tcPr>
          <w:p w14:paraId="47C9F995" w14:textId="77777777" w:rsidR="00786132" w:rsidRDefault="00000000" w:rsidP="008E1E25">
            <w:pPr>
              <w:spacing w:after="0"/>
              <w:jc w:val="center"/>
            </w:pPr>
            <w:r>
              <w:rPr>
                <w:sz w:val="18"/>
              </w:rPr>
              <w:t>HQ</w:t>
            </w:r>
          </w:p>
        </w:tc>
        <w:tc>
          <w:tcPr>
            <w:tcW w:w="1559" w:type="dxa"/>
            <w:vAlign w:val="center"/>
          </w:tcPr>
          <w:p w14:paraId="2A789269" w14:textId="77777777" w:rsidR="00786132" w:rsidRDefault="00000000" w:rsidP="008E1E25"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</w:tr>
    </w:tbl>
    <w:p w14:paraId="7B1C2FC1" w14:textId="77777777" w:rsidR="00786132" w:rsidRDefault="00786132">
      <w:pPr>
        <w:spacing w:after="40"/>
      </w:pPr>
    </w:p>
    <w:p w14:paraId="0360EDA3" w14:textId="77777777" w:rsidR="00786132" w:rsidRDefault="00000000">
      <w:pPr>
        <w:pStyle w:val="1"/>
      </w:pPr>
      <w:r>
        <w:t xml:space="preserve">11. </w:t>
      </w:r>
      <w:r>
        <w:t>예외</w:t>
      </w:r>
      <w:r>
        <w:t>·</w:t>
      </w:r>
      <w:r>
        <w:t>오류</w:t>
      </w:r>
      <w:r>
        <w:t xml:space="preserve"> </w:t>
      </w:r>
      <w:r>
        <w:t>처리</w:t>
      </w:r>
      <w:r>
        <w:t xml:space="preserve"> </w:t>
      </w:r>
      <w:r>
        <w:t>기준</w:t>
      </w:r>
    </w:p>
    <w:tbl>
      <w:tblPr>
        <w:tblStyle w:val="af9"/>
        <w:tblW w:w="9466" w:type="dxa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6291"/>
      </w:tblGrid>
      <w:tr w:rsidR="00786132" w14:paraId="4E38FA38" w14:textId="77777777" w:rsidTr="008E1E25">
        <w:trPr>
          <w:jc w:val="center"/>
        </w:trPr>
        <w:tc>
          <w:tcPr>
            <w:tcW w:w="317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936B2" w14:textId="77777777" w:rsidR="00786132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상황</w:t>
            </w:r>
            <w:proofErr w:type="spellEnd"/>
          </w:p>
        </w:tc>
        <w:tc>
          <w:tcPr>
            <w:tcW w:w="629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41226" w14:textId="77777777" w:rsidR="00786132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처리</w:t>
            </w:r>
            <w:r>
              <w:rPr>
                <w:b/>
                <w:color w:val="1F4D78"/>
                <w:sz w:val="18"/>
              </w:rPr>
              <w:t xml:space="preserve"> </w:t>
            </w:r>
            <w:r>
              <w:rPr>
                <w:b/>
                <w:color w:val="1F4D78"/>
                <w:sz w:val="18"/>
              </w:rPr>
              <w:t>원칙</w:t>
            </w:r>
          </w:p>
        </w:tc>
      </w:tr>
      <w:tr w:rsidR="00786132" w14:paraId="558A5E0E" w14:textId="77777777" w:rsidTr="008E1E25">
        <w:trPr>
          <w:jc w:val="center"/>
        </w:trPr>
        <w:tc>
          <w:tcPr>
            <w:tcW w:w="3175" w:type="dxa"/>
            <w:vAlign w:val="center"/>
          </w:tcPr>
          <w:p w14:paraId="7AE41BF2" w14:textId="77777777" w:rsidR="00786132" w:rsidRDefault="00000000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출역부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불가</w:t>
            </w:r>
          </w:p>
        </w:tc>
        <w:tc>
          <w:tcPr>
            <w:tcW w:w="6291" w:type="dxa"/>
            <w:vAlign w:val="center"/>
          </w:tcPr>
          <w:p w14:paraId="1C110F73" w14:textId="77777777" w:rsidR="0078613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반려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상태가</w:t>
            </w:r>
            <w:r>
              <w:rPr>
                <w:sz w:val="18"/>
                <w:lang w:eastAsia="ko-KR"/>
              </w:rPr>
              <w:t xml:space="preserve"> FIELD </w:t>
            </w:r>
            <w:r>
              <w:rPr>
                <w:sz w:val="18"/>
                <w:lang w:eastAsia="ko-KR"/>
              </w:rPr>
              <w:t>수정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상태인지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사유를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노출합니다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786132" w14:paraId="6D856383" w14:textId="77777777" w:rsidTr="008E1E25">
        <w:trPr>
          <w:jc w:val="center"/>
        </w:trPr>
        <w:tc>
          <w:tcPr>
            <w:tcW w:w="3175" w:type="dxa"/>
            <w:vAlign w:val="center"/>
          </w:tcPr>
          <w:p w14:paraId="38473087" w14:textId="77777777" w:rsidR="00786132" w:rsidRDefault="00000000">
            <w:pPr>
              <w:spacing w:after="0"/>
            </w:pPr>
            <w:proofErr w:type="spellStart"/>
            <w:r>
              <w:rPr>
                <w:sz w:val="18"/>
              </w:rPr>
              <w:t>직종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단가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누락</w:t>
            </w:r>
            <w:proofErr w:type="spellEnd"/>
          </w:p>
        </w:tc>
        <w:tc>
          <w:tcPr>
            <w:tcW w:w="6291" w:type="dxa"/>
            <w:vAlign w:val="center"/>
          </w:tcPr>
          <w:p w14:paraId="1E1D8509" w14:textId="77777777" w:rsidR="0078613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HQ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마스터를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등록한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뒤</w:t>
            </w:r>
            <w:r>
              <w:rPr>
                <w:sz w:val="18"/>
                <w:lang w:eastAsia="ko-KR"/>
              </w:rPr>
              <w:t xml:space="preserve"> FIELD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재제출합니다</w:t>
            </w:r>
            <w:proofErr w:type="spellEnd"/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현장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입력은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금지합니다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786132" w14:paraId="616947D0" w14:textId="77777777" w:rsidTr="008E1E25">
        <w:trPr>
          <w:jc w:val="center"/>
        </w:trPr>
        <w:tc>
          <w:tcPr>
            <w:tcW w:w="3175" w:type="dxa"/>
            <w:vAlign w:val="center"/>
          </w:tcPr>
          <w:p w14:paraId="3147901A" w14:textId="77777777" w:rsidR="0078613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마감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승인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</w:t>
            </w:r>
            <w:r>
              <w:rPr>
                <w:sz w:val="18"/>
                <w:lang w:eastAsia="ko-KR"/>
              </w:rPr>
              <w:t xml:space="preserve"> OPEN</w:t>
            </w:r>
          </w:p>
        </w:tc>
        <w:tc>
          <w:tcPr>
            <w:tcW w:w="6291" w:type="dxa"/>
            <w:vAlign w:val="center"/>
          </w:tcPr>
          <w:p w14:paraId="2170047F" w14:textId="77777777" w:rsidR="0078613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이벤트와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ClosingPeriod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동기화를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확인하고</w:t>
            </w:r>
            <w:r>
              <w:rPr>
                <w:sz w:val="18"/>
                <w:lang w:eastAsia="ko-KR"/>
              </w:rPr>
              <w:t xml:space="preserve"> CLOSED </w:t>
            </w:r>
            <w:r>
              <w:rPr>
                <w:sz w:val="18"/>
                <w:lang w:eastAsia="ko-KR"/>
              </w:rPr>
              <w:t>여부를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lastRenderedPageBreak/>
              <w:t>재검증합니다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</w:tr>
      <w:tr w:rsidR="00786132" w14:paraId="2E1E0329" w14:textId="77777777" w:rsidTr="008E1E25">
        <w:trPr>
          <w:jc w:val="center"/>
        </w:trPr>
        <w:tc>
          <w:tcPr>
            <w:tcW w:w="3175" w:type="dxa"/>
            <w:vAlign w:val="center"/>
          </w:tcPr>
          <w:p w14:paraId="1EF4E1F0" w14:textId="77777777" w:rsidR="0078613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lastRenderedPageBreak/>
              <w:t>기성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보고서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금회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금액</w:t>
            </w:r>
            <w:r>
              <w:rPr>
                <w:sz w:val="18"/>
                <w:lang w:eastAsia="ko-KR"/>
              </w:rPr>
              <w:t xml:space="preserve"> 0</w:t>
            </w:r>
            <w:r>
              <w:rPr>
                <w:sz w:val="18"/>
                <w:lang w:eastAsia="ko-KR"/>
              </w:rPr>
              <w:t>원</w:t>
            </w:r>
          </w:p>
        </w:tc>
        <w:tc>
          <w:tcPr>
            <w:tcW w:w="6291" w:type="dxa"/>
            <w:vAlign w:val="center"/>
          </w:tcPr>
          <w:p w14:paraId="338C72D4" w14:textId="77777777" w:rsidR="0078613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차수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이전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누계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기성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산정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원천을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대사합니다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</w:tr>
      <w:tr w:rsidR="00786132" w14:paraId="4987B078" w14:textId="77777777" w:rsidTr="008E1E25">
        <w:trPr>
          <w:jc w:val="center"/>
        </w:trPr>
        <w:tc>
          <w:tcPr>
            <w:tcW w:w="3175" w:type="dxa"/>
            <w:vAlign w:val="center"/>
          </w:tcPr>
          <w:p w14:paraId="506C150F" w14:textId="77777777" w:rsidR="0078613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신고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지급명세서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차이</w:t>
            </w:r>
          </w:p>
        </w:tc>
        <w:tc>
          <w:tcPr>
            <w:tcW w:w="6291" w:type="dxa"/>
            <w:vAlign w:val="center"/>
          </w:tcPr>
          <w:p w14:paraId="5D70C022" w14:textId="77777777" w:rsidR="0078613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엑셀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승인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재생성합니다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</w:tr>
      <w:tr w:rsidR="00786132" w14:paraId="2791CA0C" w14:textId="77777777" w:rsidTr="008E1E25">
        <w:trPr>
          <w:jc w:val="center"/>
        </w:trPr>
        <w:tc>
          <w:tcPr>
            <w:tcW w:w="3175" w:type="dxa"/>
            <w:vAlign w:val="center"/>
          </w:tcPr>
          <w:p w14:paraId="7589B672" w14:textId="77777777" w:rsidR="00786132" w:rsidRDefault="00000000">
            <w:pPr>
              <w:spacing w:after="0"/>
            </w:pPr>
            <w:r>
              <w:rPr>
                <w:sz w:val="18"/>
              </w:rPr>
              <w:t xml:space="preserve">FOR UPDATE / outer join </w:t>
            </w:r>
            <w:r>
              <w:rPr>
                <w:sz w:val="18"/>
              </w:rPr>
              <w:t>오류</w:t>
            </w:r>
          </w:p>
        </w:tc>
        <w:tc>
          <w:tcPr>
            <w:tcW w:w="6291" w:type="dxa"/>
            <w:vAlign w:val="center"/>
          </w:tcPr>
          <w:p w14:paraId="3F291EDD" w14:textId="77777777" w:rsidR="0078613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잠금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대상은</w:t>
            </w:r>
            <w:r>
              <w:rPr>
                <w:sz w:val="18"/>
                <w:lang w:eastAsia="ko-KR"/>
              </w:rPr>
              <w:t xml:space="preserve"> nullable outer join </w:t>
            </w:r>
            <w:r>
              <w:rPr>
                <w:sz w:val="18"/>
                <w:lang w:eastAsia="ko-KR"/>
              </w:rPr>
              <w:t>관계를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제외한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행으로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좁혀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조회합니다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1F00E5F5" w14:textId="77777777" w:rsidR="00786132" w:rsidRDefault="00786132">
      <w:pPr>
        <w:spacing w:after="40"/>
        <w:rPr>
          <w:lang w:eastAsia="ko-KR"/>
        </w:rPr>
      </w:pPr>
    </w:p>
    <w:p w14:paraId="0082B94E" w14:textId="77777777" w:rsidR="00786132" w:rsidRDefault="00000000">
      <w:pPr>
        <w:pStyle w:val="1"/>
        <w:rPr>
          <w:lang w:eastAsia="ko-KR"/>
        </w:rPr>
      </w:pPr>
      <w:r>
        <w:rPr>
          <w:lang w:eastAsia="ko-KR"/>
        </w:rPr>
        <w:t>부록</w:t>
      </w:r>
      <w:r>
        <w:rPr>
          <w:lang w:eastAsia="ko-KR"/>
        </w:rPr>
        <w:t xml:space="preserve"> A. </w:t>
      </w:r>
      <w:r>
        <w:rPr>
          <w:lang w:eastAsia="ko-KR"/>
        </w:rPr>
        <w:t>승인</w:t>
      </w:r>
      <w:r>
        <w:rPr>
          <w:lang w:eastAsia="ko-KR"/>
        </w:rPr>
        <w:t>·</w:t>
      </w:r>
      <w:r>
        <w:rPr>
          <w:lang w:eastAsia="ko-KR"/>
        </w:rPr>
        <w:t>마감</w:t>
      </w:r>
      <w:r>
        <w:rPr>
          <w:lang w:eastAsia="ko-KR"/>
        </w:rPr>
        <w:t xml:space="preserve"> </w:t>
      </w:r>
      <w:r>
        <w:rPr>
          <w:lang w:eastAsia="ko-KR"/>
        </w:rPr>
        <w:t>증빙</w:t>
      </w:r>
      <w:r>
        <w:rPr>
          <w:lang w:eastAsia="ko-KR"/>
        </w:rPr>
        <w:t xml:space="preserve"> </w:t>
      </w:r>
      <w:r>
        <w:rPr>
          <w:lang w:eastAsia="ko-KR"/>
        </w:rPr>
        <w:t>보관</w:t>
      </w:r>
    </w:p>
    <w:p w14:paraId="320B9BE3" w14:textId="77777777" w:rsidR="00786132" w:rsidRDefault="00000000">
      <w:pPr>
        <w:rPr>
          <w:lang w:eastAsia="ko-KR"/>
        </w:rPr>
      </w:pP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자료는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>·</w:t>
      </w:r>
      <w:proofErr w:type="spellStart"/>
      <w:r>
        <w:rPr>
          <w:lang w:eastAsia="ko-KR"/>
        </w:rPr>
        <w:t>귀속월</w:t>
      </w:r>
      <w:proofErr w:type="spellEnd"/>
      <w:r>
        <w:rPr>
          <w:lang w:eastAsia="ko-KR"/>
        </w:rPr>
        <w:t>·</w:t>
      </w:r>
      <w:r>
        <w:rPr>
          <w:lang w:eastAsia="ko-KR"/>
        </w:rPr>
        <w:t>생성시각</w:t>
      </w:r>
      <w:r>
        <w:rPr>
          <w:lang w:eastAsia="ko-KR"/>
        </w:rPr>
        <w:t>·</w:t>
      </w:r>
      <w:r>
        <w:rPr>
          <w:lang w:eastAsia="ko-KR"/>
        </w:rPr>
        <w:t>담당자와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보관합니다</w:t>
      </w:r>
      <w:r>
        <w:rPr>
          <w:lang w:eastAsia="ko-KR"/>
        </w:rPr>
        <w:t xml:space="preserve">: </w:t>
      </w:r>
      <w:r>
        <w:rPr>
          <w:lang w:eastAsia="ko-KR"/>
        </w:rPr>
        <w:t>계약</w:t>
      </w:r>
      <w:r>
        <w:rPr>
          <w:lang w:eastAsia="ko-KR"/>
        </w:rPr>
        <w:t>·</w:t>
      </w:r>
      <w:r>
        <w:rPr>
          <w:lang w:eastAsia="ko-KR"/>
        </w:rPr>
        <w:t>착공</w:t>
      </w:r>
      <w:r>
        <w:rPr>
          <w:lang w:eastAsia="ko-KR"/>
        </w:rPr>
        <w:t xml:space="preserve"> </w:t>
      </w:r>
      <w:r>
        <w:rPr>
          <w:lang w:eastAsia="ko-KR"/>
        </w:rPr>
        <w:t>기준선</w:t>
      </w:r>
      <w:r>
        <w:rPr>
          <w:lang w:eastAsia="ko-KR"/>
        </w:rPr>
        <w:t xml:space="preserve">, </w:t>
      </w:r>
      <w:r>
        <w:rPr>
          <w:lang w:eastAsia="ko-KR"/>
        </w:rPr>
        <w:t>승인된</w:t>
      </w:r>
      <w:r>
        <w:rPr>
          <w:lang w:eastAsia="ko-KR"/>
        </w:rPr>
        <w:t xml:space="preserve"> </w:t>
      </w:r>
      <w:r>
        <w:rPr>
          <w:lang w:eastAsia="ko-KR"/>
        </w:rPr>
        <w:t>진행률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출역부</w:t>
      </w:r>
      <w:proofErr w:type="spellEnd"/>
      <w:r>
        <w:rPr>
          <w:lang w:eastAsia="ko-KR"/>
        </w:rPr>
        <w:t>·</w:t>
      </w:r>
      <w:r>
        <w:rPr>
          <w:lang w:eastAsia="ko-KR"/>
        </w:rPr>
        <w:t>원가</w:t>
      </w:r>
      <w:r>
        <w:rPr>
          <w:lang w:eastAsia="ko-KR"/>
        </w:rPr>
        <w:t>·</w:t>
      </w:r>
      <w:r>
        <w:rPr>
          <w:lang w:eastAsia="ko-KR"/>
        </w:rPr>
        <w:t>자재</w:t>
      </w:r>
      <w:r>
        <w:rPr>
          <w:lang w:eastAsia="ko-KR"/>
        </w:rPr>
        <w:t xml:space="preserve"> </w:t>
      </w:r>
      <w:r>
        <w:rPr>
          <w:lang w:eastAsia="ko-KR"/>
        </w:rPr>
        <w:t>증빙</w:t>
      </w:r>
      <w:r>
        <w:rPr>
          <w:lang w:eastAsia="ko-KR"/>
        </w:rPr>
        <w:t xml:space="preserve">, </w:t>
      </w:r>
      <w:r>
        <w:rPr>
          <w:lang w:eastAsia="ko-KR"/>
        </w:rPr>
        <w:t>기성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  <w:r>
        <w:rPr>
          <w:lang w:eastAsia="ko-KR"/>
        </w:rPr>
        <w:t xml:space="preserve">, </w:t>
      </w:r>
      <w:r>
        <w:rPr>
          <w:lang w:eastAsia="ko-KR"/>
        </w:rPr>
        <w:t>선급금</w:t>
      </w:r>
      <w:r>
        <w:rPr>
          <w:lang w:eastAsia="ko-KR"/>
        </w:rPr>
        <w:t xml:space="preserve"> </w:t>
      </w:r>
      <w:r>
        <w:rPr>
          <w:lang w:eastAsia="ko-KR"/>
        </w:rPr>
        <w:t>정산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월마감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, 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대사표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노무</w:t>
      </w:r>
      <w:r>
        <w:rPr>
          <w:lang w:eastAsia="ko-KR"/>
        </w:rPr>
        <w:t xml:space="preserve"> </w:t>
      </w:r>
      <w:r>
        <w:rPr>
          <w:lang w:eastAsia="ko-KR"/>
        </w:rPr>
        <w:t>신고</w:t>
      </w:r>
      <w:r>
        <w:rPr>
          <w:lang w:eastAsia="ko-KR"/>
        </w:rPr>
        <w:t>·</w:t>
      </w:r>
      <w:r>
        <w:rPr>
          <w:lang w:eastAsia="ko-KR"/>
        </w:rPr>
        <w:t>지급명세서</w:t>
      </w:r>
      <w:r>
        <w:rPr>
          <w:lang w:eastAsia="ko-KR"/>
        </w:rPr>
        <w:t xml:space="preserve"> </w:t>
      </w:r>
      <w:r>
        <w:rPr>
          <w:lang w:eastAsia="ko-KR"/>
        </w:rPr>
        <w:t>다운로드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AuditLog</w:t>
      </w:r>
      <w:proofErr w:type="spellEnd"/>
      <w:r>
        <w:rPr>
          <w:lang w:eastAsia="ko-KR"/>
        </w:rPr>
        <w:t>.</w:t>
      </w:r>
    </w:p>
    <w:sectPr w:rsidR="00786132" w:rsidSect="00034616">
      <w:headerReference w:type="default" r:id="rId8"/>
      <w:footerReference w:type="default" r:id="rId9"/>
      <w:pgSz w:w="12240" w:h="15840"/>
      <w:pgMar w:top="1152" w:right="1152" w:bottom="1080" w:left="1152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F0EFE" w14:textId="77777777" w:rsidR="005F10C1" w:rsidRDefault="005F10C1">
      <w:pPr>
        <w:spacing w:after="0" w:line="240" w:lineRule="auto"/>
      </w:pPr>
      <w:r>
        <w:separator/>
      </w:r>
    </w:p>
  </w:endnote>
  <w:endnote w:type="continuationSeparator" w:id="0">
    <w:p w14:paraId="5A496D91" w14:textId="77777777" w:rsidR="005F10C1" w:rsidRDefault="005F10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98A67" w14:textId="77777777" w:rsidR="00786132" w:rsidRDefault="00000000">
    <w:pPr>
      <w:pStyle w:val="a6"/>
      <w:jc w:val="center"/>
      <w:rPr>
        <w:lang w:eastAsia="ko-KR"/>
      </w:rPr>
    </w:pPr>
    <w:r>
      <w:rPr>
        <w:color w:val="667085"/>
        <w:sz w:val="16"/>
        <w:lang w:eastAsia="ko-KR"/>
      </w:rPr>
      <w:t>내부</w:t>
    </w:r>
    <w:r>
      <w:rPr>
        <w:color w:val="667085"/>
        <w:sz w:val="16"/>
        <w:lang w:eastAsia="ko-KR"/>
      </w:rPr>
      <w:t xml:space="preserve"> </w:t>
    </w:r>
    <w:r>
      <w:rPr>
        <w:color w:val="667085"/>
        <w:sz w:val="16"/>
        <w:lang w:eastAsia="ko-KR"/>
      </w:rPr>
      <w:t>운영용</w:t>
    </w:r>
    <w:r>
      <w:rPr>
        <w:color w:val="667085"/>
        <w:sz w:val="16"/>
        <w:lang w:eastAsia="ko-KR"/>
      </w:rPr>
      <w:t xml:space="preserve"> | </w:t>
    </w:r>
    <w:r>
      <w:rPr>
        <w:color w:val="667085"/>
        <w:sz w:val="16"/>
        <w:lang w:eastAsia="ko-KR"/>
      </w:rPr>
      <w:t>프로젝트</w:t>
    </w:r>
    <w:r>
      <w:rPr>
        <w:color w:val="667085"/>
        <w:sz w:val="16"/>
        <w:lang w:eastAsia="ko-KR"/>
      </w:rPr>
      <w:t xml:space="preserve"> </w:t>
    </w:r>
    <w:r>
      <w:rPr>
        <w:color w:val="667085"/>
        <w:sz w:val="16"/>
        <w:lang w:eastAsia="ko-KR"/>
      </w:rPr>
      <w:t>등록부터</w:t>
    </w:r>
    <w:r>
      <w:rPr>
        <w:color w:val="667085"/>
        <w:sz w:val="16"/>
        <w:lang w:eastAsia="ko-KR"/>
      </w:rPr>
      <w:t xml:space="preserve"> </w:t>
    </w:r>
    <w:r>
      <w:rPr>
        <w:color w:val="667085"/>
        <w:sz w:val="16"/>
        <w:lang w:eastAsia="ko-KR"/>
      </w:rPr>
      <w:t>월</w:t>
    </w:r>
    <w:r>
      <w:rPr>
        <w:color w:val="667085"/>
        <w:sz w:val="16"/>
        <w:lang w:eastAsia="ko-KR"/>
      </w:rPr>
      <w:t xml:space="preserve"> </w:t>
    </w:r>
    <w:r>
      <w:rPr>
        <w:color w:val="667085"/>
        <w:sz w:val="16"/>
        <w:lang w:eastAsia="ko-KR"/>
      </w:rPr>
      <w:t>마감</w:t>
    </w:r>
    <w:r>
      <w:rPr>
        <w:color w:val="667085"/>
        <w:sz w:val="16"/>
        <w:lang w:eastAsia="ko-KR"/>
      </w:rPr>
      <w:t>·</w:t>
    </w:r>
    <w:r>
      <w:rPr>
        <w:color w:val="667085"/>
        <w:sz w:val="16"/>
        <w:lang w:eastAsia="ko-KR"/>
      </w:rPr>
      <w:t>신고까지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3AD8A" w14:textId="77777777" w:rsidR="005F10C1" w:rsidRDefault="005F10C1">
      <w:pPr>
        <w:spacing w:after="0" w:line="240" w:lineRule="auto"/>
      </w:pPr>
      <w:r>
        <w:separator/>
      </w:r>
    </w:p>
  </w:footnote>
  <w:footnote w:type="continuationSeparator" w:id="0">
    <w:p w14:paraId="3A8DE34C" w14:textId="77777777" w:rsidR="005F10C1" w:rsidRDefault="005F10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C42DE" w14:textId="77777777" w:rsidR="00786132" w:rsidRDefault="00000000">
    <w:pPr>
      <w:pStyle w:val="a5"/>
      <w:jc w:val="right"/>
      <w:rPr>
        <w:lang w:eastAsia="ko-KR"/>
      </w:rPr>
    </w:pPr>
    <w:r>
      <w:rPr>
        <w:color w:val="667085"/>
        <w:sz w:val="17"/>
        <w:lang w:eastAsia="ko-KR"/>
      </w:rPr>
      <w:t xml:space="preserve">ASAN ERP | </w:t>
    </w:r>
    <w:r>
      <w:rPr>
        <w:color w:val="667085"/>
        <w:sz w:val="17"/>
        <w:lang w:eastAsia="ko-KR"/>
      </w:rPr>
      <w:t>프로젝트</w:t>
    </w:r>
    <w:r>
      <w:rPr>
        <w:color w:val="667085"/>
        <w:sz w:val="17"/>
        <w:lang w:eastAsia="ko-KR"/>
      </w:rPr>
      <w:t xml:space="preserve"> </w:t>
    </w:r>
    <w:r>
      <w:rPr>
        <w:color w:val="667085"/>
        <w:sz w:val="17"/>
        <w:lang w:eastAsia="ko-KR"/>
      </w:rPr>
      <w:t>운영</w:t>
    </w:r>
    <w:r>
      <w:rPr>
        <w:color w:val="667085"/>
        <w:sz w:val="17"/>
        <w:lang w:eastAsia="ko-KR"/>
      </w:rPr>
      <w:t xml:space="preserve"> </w:t>
    </w:r>
    <w:r>
      <w:rPr>
        <w:color w:val="667085"/>
        <w:sz w:val="17"/>
        <w:lang w:eastAsia="ko-KR"/>
      </w:rPr>
      <w:t>매뉴얼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1192123">
    <w:abstractNumId w:val="8"/>
  </w:num>
  <w:num w:numId="2" w16cid:durableId="205027778">
    <w:abstractNumId w:val="6"/>
  </w:num>
  <w:num w:numId="3" w16cid:durableId="674768654">
    <w:abstractNumId w:val="5"/>
  </w:num>
  <w:num w:numId="4" w16cid:durableId="31270305">
    <w:abstractNumId w:val="4"/>
  </w:num>
  <w:num w:numId="5" w16cid:durableId="1807813062">
    <w:abstractNumId w:val="7"/>
  </w:num>
  <w:num w:numId="6" w16cid:durableId="959919994">
    <w:abstractNumId w:val="3"/>
  </w:num>
  <w:num w:numId="7" w16cid:durableId="809324020">
    <w:abstractNumId w:val="2"/>
  </w:num>
  <w:num w:numId="8" w16cid:durableId="1912959570">
    <w:abstractNumId w:val="1"/>
  </w:num>
  <w:num w:numId="9" w16cid:durableId="482434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F10C1"/>
    <w:rsid w:val="00634194"/>
    <w:rsid w:val="00786132"/>
    <w:rsid w:val="008E1E25"/>
    <w:rsid w:val="00AA1D8D"/>
    <w:rsid w:val="00B47730"/>
    <w:rsid w:val="00CB0664"/>
    <w:rsid w:val="00F507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5E56E1"/>
  <w14:defaultImageDpi w14:val="300"/>
  <w15:docId w15:val="{8FE17917-EAF3-402B-A2B7-78A163B0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맑은 고딕" w:hAnsi="Calibri"/>
      <w:color w:val="1F2937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803</Words>
  <Characters>4581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Jeonghun Lee</cp:lastModifiedBy>
  <cp:revision>2</cp:revision>
  <dcterms:created xsi:type="dcterms:W3CDTF">2026-08-19T07:29:00Z</dcterms:created>
  <dcterms:modified xsi:type="dcterms:W3CDTF">2026-08-19T07:29:00Z</dcterms:modified>
  <cp:category/>
</cp:coreProperties>
</file>